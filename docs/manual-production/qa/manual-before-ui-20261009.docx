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5387" w14:textId="77777777" w:rsidR="00FB44D8" w:rsidRDefault="0011078A">
      <w:pPr>
        <w:pStyle w:val="aa"/>
      </w:pPr>
      <w:r>
        <w:t>คู่มือการใช้งานระบบ EIS DOCS</w:t>
      </w:r>
    </w:p>
    <w:p w14:paraId="640B2673" w14:textId="77777777" w:rsidR="00FB44D8" w:rsidRDefault="0011078A">
      <w:pPr>
        <w:pStyle w:val="ac"/>
      </w:pPr>
      <w:r>
        <w:t>ระบบสนับสนุนเอกสารและลงนาม</w:t>
      </w:r>
    </w:p>
    <w:p w14:paraId="1ACF03C3" w14:textId="77777777" w:rsidR="00FB44D8" w:rsidRDefault="0011078A">
      <w:r>
        <w:t>สำหรับผู้ใช้งานระบบ Production</w:t>
      </w:r>
    </w:p>
    <w:p w14:paraId="12D01E98" w14:textId="77777777" w:rsidR="00FB44D8" w:rsidRDefault="0011078A">
      <w:r>
        <w:t>ฉบับ 1.1  |  วันที่ 7 ตุลาคม 2569</w:t>
      </w:r>
    </w:p>
    <w:p w14:paraId="55325D06" w14:textId="77777777" w:rsidR="00FB44D8" w:rsidRDefault="0011078A">
      <w:r>
        <w:t>คู่มือนี้อธิบายการจัดทำเอกสาร เลือกกลุ่มผู้ลงนาม วางกล่องลายเซ็นและบุ๊คมาร์ค สร้าง PDF ตรวจสอบ ลงนาม อนุมัติ และติดตามผล รวมถึงงานของผู้ดูแลระบบ เพื่อให้ผู้ใช้ดำเนินงานครบกระบวนการโดยรักษาข้อมูลและลำดับการลงนามอย่างถูกต้อง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288"/>
        <w:gridCol w:w="5533"/>
      </w:tblGrid>
      <w:tr w:rsidR="00FB44D8" w14:paraId="44CED524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082784AD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รายการ</w:t>
            </w:r>
          </w:p>
        </w:tc>
        <w:tc>
          <w:tcPr>
            <w:tcW w:w="4802" w:type="dxa"/>
            <w:shd w:val="clear" w:color="auto" w:fill="EEEEEE"/>
          </w:tcPr>
          <w:p w14:paraId="6F199DFD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รายละเอียด</w:t>
            </w:r>
          </w:p>
        </w:tc>
      </w:tr>
      <w:tr w:rsidR="00FB44D8" w14:paraId="6016BBF3" w14:textId="77777777">
        <w:trPr>
          <w:cantSplit/>
        </w:trPr>
        <w:tc>
          <w:tcPr>
            <w:tcW w:w="4802" w:type="dxa"/>
          </w:tcPr>
          <w:p w14:paraId="4DD3A503" w14:textId="77777777" w:rsidR="00FB44D8" w:rsidRDefault="0011078A">
            <w:pPr>
              <w:spacing w:after="100"/>
            </w:pPr>
            <w:r>
              <w:rPr>
                <w:sz w:val="18"/>
              </w:rPr>
              <w:t>ระบบใช้งาน</w:t>
            </w:r>
          </w:p>
        </w:tc>
        <w:tc>
          <w:tcPr>
            <w:tcW w:w="4802" w:type="dxa"/>
          </w:tcPr>
          <w:p w14:paraId="4B6E4340" w14:textId="77777777" w:rsidR="00FB44D8" w:rsidRDefault="0011078A">
            <w:pPr>
              <w:spacing w:after="100"/>
            </w:pPr>
            <w:r>
              <w:rPr>
                <w:sz w:val="18"/>
              </w:rPr>
              <w:t>https://doc-eis.nmu.ac.th/eis-docs/</w:t>
            </w:r>
          </w:p>
        </w:tc>
      </w:tr>
      <w:tr w:rsidR="00FB44D8" w14:paraId="6B9B5B33" w14:textId="77777777">
        <w:trPr>
          <w:cantSplit/>
        </w:trPr>
        <w:tc>
          <w:tcPr>
            <w:tcW w:w="4802" w:type="dxa"/>
          </w:tcPr>
          <w:p w14:paraId="633540FA" w14:textId="77777777" w:rsidR="00FB44D8" w:rsidRDefault="0011078A">
            <w:pPr>
              <w:spacing w:after="100"/>
            </w:pPr>
            <w:r>
              <w:rPr>
                <w:sz w:val="18"/>
              </w:rPr>
              <w:t>กลุ่มผู้อ่าน</w:t>
            </w:r>
          </w:p>
        </w:tc>
        <w:tc>
          <w:tcPr>
            <w:tcW w:w="4802" w:type="dxa"/>
          </w:tcPr>
          <w:p w14:paraId="0D0A9FA6" w14:textId="77777777" w:rsidR="00FB44D8" w:rsidRDefault="0011078A">
            <w:pPr>
              <w:spacing w:after="100"/>
            </w:pPr>
            <w:r>
              <w:t>ผู้จัดทำเอกสาร ผู้ตรวจสอบ ผู้ลงนาม และผู้อนุมัติ</w:t>
            </w:r>
          </w:p>
        </w:tc>
      </w:tr>
      <w:tr w:rsidR="00FB44D8" w14:paraId="75738956" w14:textId="77777777">
        <w:trPr>
          <w:cantSplit/>
        </w:trPr>
        <w:tc>
          <w:tcPr>
            <w:tcW w:w="4802" w:type="dxa"/>
          </w:tcPr>
          <w:p w14:paraId="4206A0B3" w14:textId="77777777" w:rsidR="00FB44D8" w:rsidRDefault="0011078A">
            <w:pPr>
              <w:spacing w:after="100"/>
            </w:pPr>
            <w:r>
              <w:rPr>
                <w:sz w:val="18"/>
              </w:rPr>
              <w:t>ขอบเขตฉบับนี้</w:t>
            </w:r>
          </w:p>
        </w:tc>
        <w:tc>
          <w:tcPr>
            <w:tcW w:w="4802" w:type="dxa"/>
          </w:tcPr>
          <w:p w14:paraId="134FBF88" w14:textId="77777777" w:rsidR="00FB44D8" w:rsidRDefault="0011078A">
            <w:pPr>
              <w:spacing w:after="100"/>
            </w:pPr>
            <w:r>
              <w:t>ครอบคลุมการใช้งานเอกสารของผู้ใช้ตามหน้าที่และสิทธิ์ที่ได้รับ</w:t>
            </w:r>
          </w:p>
        </w:tc>
      </w:tr>
      <w:tr w:rsidR="00FB44D8" w14:paraId="3ED50234" w14:textId="77777777">
        <w:trPr>
          <w:cantSplit/>
        </w:trPr>
        <w:tc>
          <w:tcPr>
            <w:tcW w:w="4802" w:type="dxa"/>
          </w:tcPr>
          <w:p w14:paraId="6C68ACA3" w14:textId="77777777" w:rsidR="00FB44D8" w:rsidRDefault="0011078A">
            <w:pPr>
              <w:spacing w:after="100"/>
            </w:pPr>
            <w:r>
              <w:rPr>
                <w:sz w:val="18"/>
              </w:rPr>
              <w:t>การนำไปใช้</w:t>
            </w:r>
          </w:p>
        </w:tc>
        <w:tc>
          <w:tcPr>
            <w:tcW w:w="4802" w:type="dxa"/>
          </w:tcPr>
          <w:p w14:paraId="06B3E7EC" w14:textId="77777777" w:rsidR="00FB44D8" w:rsidRDefault="0011078A">
            <w:pPr>
              <w:spacing w:after="100"/>
            </w:pPr>
            <w:r>
              <w:t>ใช้คู่มือนี้ตามเมนูที่บัญชีได้รับสิทธิ์ หากหน้าจอต่างจากคู่มือให้ติดต่อผู้ดูแลระบบ</w:t>
            </w:r>
          </w:p>
        </w:tc>
      </w:tr>
    </w:tbl>
    <w:p w14:paraId="0CC26AF2" w14:textId="77777777" w:rsidR="00FB44D8" w:rsidRDefault="00FB44D8"/>
    <w:p w14:paraId="198D8887" w14:textId="77777777" w:rsidR="00FB44D8" w:rsidRDefault="0011078A">
      <w:r>
        <w:t>การลงนามในคู่มือนี้หมายถึงการวางภาพลายเซ็นและบันทึกผลตาม Workflow ของระบบ การรับรองทางกฎหมายและนโยบายการใช้เอกสารให้เป็นไปตามข้อกำหนดของหน่วยงาน</w:t>
      </w:r>
    </w:p>
    <w:p w14:paraId="65BB68E0" w14:textId="77777777" w:rsidR="00FB44D8" w:rsidRDefault="0011078A">
      <w:r>
        <w:br w:type="page"/>
      </w:r>
    </w:p>
    <w:p w14:paraId="61B33E4D" w14:textId="77777777" w:rsidR="00FB44D8" w:rsidRDefault="0011078A">
      <w:pPr>
        <w:pStyle w:val="1"/>
      </w:pPr>
      <w:bookmarkStart w:id="0" w:name="_Toc242451938"/>
      <w:r>
        <w:lastRenderedPageBreak/>
        <w:t>สารบัญ</w:t>
      </w:r>
      <w:bookmarkEnd w:id="0"/>
    </w:p>
    <w:p w14:paraId="346A0383" w14:textId="77777777" w:rsidR="00FB44D8" w:rsidRDefault="0011078A">
      <w:r>
        <w:t>เลือกบทตามหน้าที่ของตนเอง แล้วใช้รายการตรวจสอบก่อนส่งเอกสารในบทท้าย คู่มือแบ่งขั้นตอนให้ตรงกับเมนูและชื่อปุ่มที่ผู้ใช้งานพบในระบบ</w:t>
      </w:r>
    </w:p>
    <w:p w14:paraId="02B921AB" w14:textId="016EA07E" w:rsidR="002E4D01" w:rsidRDefault="0011078A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451938" w:history="1">
        <w:r w:rsidR="002E4D01" w:rsidRPr="00407E56">
          <w:rPr>
            <w:rStyle w:val="affa"/>
            <w:noProof/>
          </w:rPr>
          <w:t>สารบัญ</w:t>
        </w:r>
        <w:r w:rsidR="002E4D01">
          <w:rPr>
            <w:noProof/>
            <w:webHidden/>
          </w:rPr>
          <w:tab/>
        </w:r>
        <w:r w:rsidR="002E4D01">
          <w:rPr>
            <w:noProof/>
            <w:webHidden/>
          </w:rPr>
          <w:fldChar w:fldCharType="begin"/>
        </w:r>
        <w:r w:rsidR="002E4D01">
          <w:rPr>
            <w:noProof/>
            <w:webHidden/>
          </w:rPr>
          <w:instrText xml:space="preserve"> PAGEREF _Toc242451938 \h </w:instrText>
        </w:r>
        <w:r w:rsidR="002E4D01">
          <w:rPr>
            <w:noProof/>
            <w:webHidden/>
          </w:rPr>
        </w:r>
        <w:r w:rsidR="002E4D01">
          <w:rPr>
            <w:noProof/>
            <w:webHidden/>
          </w:rPr>
          <w:fldChar w:fldCharType="separate"/>
        </w:r>
        <w:r w:rsidR="002E4D01">
          <w:rPr>
            <w:noProof/>
            <w:webHidden/>
          </w:rPr>
          <w:t>2</w:t>
        </w:r>
        <w:r w:rsidR="002E4D01">
          <w:rPr>
            <w:noProof/>
            <w:webHidden/>
          </w:rPr>
          <w:fldChar w:fldCharType="end"/>
        </w:r>
      </w:hyperlink>
    </w:p>
    <w:p w14:paraId="134D5073" w14:textId="537AD4F9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39" w:history="1">
        <w:r w:rsidRPr="00407E56">
          <w:rPr>
            <w:rStyle w:val="affa"/>
            <w:noProof/>
          </w:rPr>
          <w:t>1 ภาพรวมกระบวนการและบทบาท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140F85" w14:textId="53D9C2E2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0" w:history="1">
        <w:r w:rsidRPr="00407E56">
          <w:rPr>
            <w:rStyle w:val="affa"/>
            <w:noProof/>
          </w:rPr>
          <w:t>2 เตรียมความพร้อมและเข้าสู่ระบบ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A40D39" w14:textId="449D642B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1" w:history="1">
        <w:r w:rsidRPr="00407E56">
          <w:rPr>
            <w:rStyle w:val="affa"/>
            <w:noProof/>
          </w:rPr>
          <w:t>3 เมนูหลัก โปรไฟล์ และการตั้งค่า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9C2E7B" w14:textId="7CB5C305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2" w:history="1">
        <w:r w:rsidRPr="00407E56">
          <w:rPr>
            <w:rStyle w:val="affa"/>
            <w:noProof/>
          </w:rPr>
          <w:t>4 ตั้ง PIN และขอปลดล็อก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AFF84D" w14:textId="0FAFC9CB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3" w:history="1">
        <w:r w:rsidRPr="00407E56">
          <w:rPr>
            <w:rStyle w:val="affa"/>
            <w:noProof/>
          </w:rPr>
          <w:t>5 จัดทำเอกสาร ขั้นที่หนึ่งข้อมูลหลัก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D59717" w14:textId="7255B2C3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4" w:history="1">
        <w:r w:rsidRPr="00407E56">
          <w:rPr>
            <w:rStyle w:val="affa"/>
            <w:noProof/>
          </w:rPr>
          <w:t>6 ชนิดเอกสารและชุด Template รายการ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11FD29" w14:textId="120A374D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5" w:history="1">
        <w:r w:rsidRPr="00407E56">
          <w:rPr>
            <w:rStyle w:val="affa"/>
            <w:noProof/>
          </w:rPr>
          <w:t>7 กลุ่มผู้ลงนามและลำดับ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29E363" w14:textId="49750721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6" w:history="1">
        <w:r w:rsidRPr="00407E56">
          <w:rPr>
            <w:rStyle w:val="affa"/>
            <w:noProof/>
          </w:rPr>
          <w:t>8 แก้ไขสมาชิกและข้อความกล่องลายเซ็น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053078" w14:textId="63091B35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7" w:history="1">
        <w:r w:rsidRPr="00407E56">
          <w:rPr>
            <w:rStyle w:val="affa"/>
            <w:noProof/>
          </w:rPr>
          <w:t>9 วางตำแหน่งและอัปโหลด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214DD3" w14:textId="2C9545B0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8" w:history="1">
        <w:r w:rsidRPr="00407E56">
          <w:rPr>
            <w:rStyle w:val="affa"/>
            <w:noProof/>
          </w:rPr>
          <w:t>10 บุ๊คมาร์คและข้อมูลสุดท้ายของผัง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B37683" w14:textId="786F63B5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49" w:history="1">
        <w:r w:rsidRPr="00407E56">
          <w:rPr>
            <w:rStyle w:val="affa"/>
            <w:noProof/>
          </w:rPr>
          <w:t>11 นำเข้าและส่งออก JSON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D657C7" w14:textId="142A1AEE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0" w:history="1">
        <w:r w:rsidRPr="00407E56">
          <w:rPr>
            <w:rStyle w:val="affa"/>
            <w:noProof/>
          </w:rPr>
          <w:t>12 แยกประเภท Template และ Memories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F2657A" w14:textId="7966A0A4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1" w:history="1">
        <w:r w:rsidRPr="00407E56">
          <w:rPr>
            <w:rStyle w:val="affa"/>
            <w:noProof/>
          </w:rPr>
          <w:t>13 ตรวจสอบและบันทึกพร้อมสร้าง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2BE0A5" w14:textId="012033CA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2" w:history="1">
        <w:r w:rsidRPr="00407E56">
          <w:rPr>
            <w:rStyle w:val="affa"/>
            <w:noProof/>
          </w:rPr>
          <w:t>14 แก้ไขเอกสารเดิมและป้องกันชื่อซ้ำ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56064A" w14:textId="0FB6EA87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3" w:history="1">
        <w:r w:rsidRPr="00407E56">
          <w:rPr>
            <w:rStyle w:val="affa"/>
            <w:noProof/>
          </w:rPr>
          <w:t>15 หน้าเอกสารและการติดตามผล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3C1163" w14:textId="540F6A5B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4" w:history="1">
        <w:r w:rsidRPr="00407E56">
          <w:rPr>
            <w:rStyle w:val="affa"/>
            <w:noProof/>
          </w:rPr>
          <w:t>16 เอกสารที่รอเซ็นและหน้าตรวจสอบ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73C7E7" w14:textId="5805E113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5" w:history="1">
        <w:r w:rsidRPr="00407E56">
          <w:rPr>
            <w:rStyle w:val="affa"/>
            <w:noProof/>
          </w:rPr>
          <w:t>17 ทำเครื่องหมายแก้ไขและตรวจด้วย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C8A097" w14:textId="15EFAA1D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6" w:history="1">
        <w:r w:rsidRPr="00407E56">
          <w:rPr>
            <w:rStyle w:val="affa"/>
            <w:noProof/>
          </w:rPr>
          <w:t>18 วาดและนำเข้าภาพลายเซ็น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C5991F" w14:textId="79758695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7" w:history="1">
        <w:r w:rsidRPr="00407E56">
          <w:rPr>
            <w:rStyle w:val="affa"/>
            <w:noProof/>
          </w:rPr>
          <w:t>19 รีวิวลายเซ็นและปรับตำแหน่งจริง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90130E" w14:textId="51EE795D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8" w:history="1">
        <w:r w:rsidRPr="00407E56">
          <w:rPr>
            <w:rStyle w:val="affa"/>
            <w:noProof/>
          </w:rPr>
          <w:t>20 ผ่าน ลงนาม ไม่ผ่าน และส่งกลับ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737BCED" w14:textId="1B1F1114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59" w:history="1">
        <w:r w:rsidRPr="00407E56">
          <w:rPr>
            <w:rStyle w:val="affa"/>
            <w:noProof/>
          </w:rPr>
          <w:t>21 ลงนามหลายเอกสารและการแจ้งเตือน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57BCD2" w14:textId="32E33807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60" w:history="1">
        <w:r w:rsidRPr="00407E56">
          <w:rPr>
            <w:rStyle w:val="affa"/>
            <w:noProof/>
          </w:rPr>
          <w:t>22 ชุดเอกสารส่งเบิกและ PDF ที่ลงนาม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F38D46" w14:textId="78A40E75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61" w:history="1">
        <w:r w:rsidRPr="00407E56">
          <w:rPr>
            <w:rStyle w:val="affa"/>
            <w:noProof/>
          </w:rPr>
          <w:t>23 แก้ปัญหาการใช้งานและข้อมูลที่ต้องแจ้ง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7F66C3" w14:textId="43EB163A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62" w:history="1">
        <w:r w:rsidRPr="00407E56">
          <w:rPr>
            <w:rStyle w:val="affa"/>
            <w:noProof/>
          </w:rPr>
          <w:t>24 ตัวอย่างงานครบกระบวนการและรายการตรวจ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960063" w14:textId="703A50DC" w:rsidR="002E4D01" w:rsidRDefault="002E4D01">
      <w:pPr>
        <w:pStyle w:val="14"/>
        <w:tabs>
          <w:tab w:val="right" w:leader="dot" w:pos="959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451963" w:history="1">
        <w:r w:rsidRPr="00407E56">
          <w:rPr>
            <w:rStyle w:val="affa"/>
            <w:noProof/>
          </w:rPr>
          <w:t>25 คำศัพท์และการดูแลข้อมูล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E41F351" w14:textId="2999A820" w:rsidR="00FB44D8" w:rsidRDefault="0011078A">
      <w:r>
        <w:fldChar w:fldCharType="end"/>
      </w:r>
    </w:p>
    <w:p w14:paraId="632019A1" w14:textId="77777777" w:rsidR="00FB44D8" w:rsidRDefault="0011078A">
      <w:r>
        <w:t>สารบัญแสดงเลขหน้าเมื่อเปิดและอัปเดตฟิลด์ใน Microsoft Word หากแก้ไขคู่มือ ให้คลิกขวาที่สารบัญ แล้วเลือกอัปเดตทั้งตาราง</w:t>
      </w:r>
    </w:p>
    <w:p w14:paraId="61841FF6" w14:textId="77777777" w:rsidR="00FB44D8" w:rsidRDefault="0011078A">
      <w:r>
        <w:br w:type="page"/>
      </w:r>
    </w:p>
    <w:p w14:paraId="24CAFE7B" w14:textId="77777777" w:rsidR="00FB44D8" w:rsidRDefault="0011078A">
      <w:pPr>
        <w:pStyle w:val="1"/>
      </w:pPr>
      <w:bookmarkStart w:id="1" w:name="_Toc242451939"/>
      <w:r>
        <w:lastRenderedPageBreak/>
        <w:t>1 ภาพรวมกระบวนการและบทบาท</w:t>
      </w:r>
      <w:bookmarkEnd w:id="1"/>
    </w:p>
    <w:p w14:paraId="1A916D8F" w14:textId="77777777" w:rsidR="00FB44D8" w:rsidRDefault="0011078A">
      <w:r>
        <w:t>เอกสารเริ่มจากผู้จัดทำเลือกข้อมูลและไฟล์ต้นฉบับ จากนั้นกำหนดผู้เกี่ยวข้องตามลำดับ WF วางตำแหน่งบน PDF และบันทึกพร้อมสร้าง PDF ผู้ที่ถึงลำดับจึงตรวจสอบหรือลงนามได้ เมื่อครบทุกลำดับเอกสารจึงเสร็จสมบูรณ์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02"/>
        <w:gridCol w:w="3202"/>
        <w:gridCol w:w="3363"/>
      </w:tblGrid>
      <w:tr w:rsidR="00FB44D8" w14:paraId="20CF69BE" w14:textId="77777777">
        <w:trPr>
          <w:cantSplit/>
          <w:tblHeader/>
        </w:trPr>
        <w:tc>
          <w:tcPr>
            <w:tcW w:w="3202" w:type="dxa"/>
            <w:shd w:val="clear" w:color="auto" w:fill="EEEEEE"/>
          </w:tcPr>
          <w:p w14:paraId="5824B541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ช่วงงาน</w:t>
            </w:r>
          </w:p>
        </w:tc>
        <w:tc>
          <w:tcPr>
            <w:tcW w:w="3202" w:type="dxa"/>
            <w:shd w:val="clear" w:color="auto" w:fill="EEEEEE"/>
          </w:tcPr>
          <w:p w14:paraId="134A6232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ผู้ดำเนินการ</w:t>
            </w:r>
          </w:p>
        </w:tc>
        <w:tc>
          <w:tcPr>
            <w:tcW w:w="3202" w:type="dxa"/>
            <w:shd w:val="clear" w:color="auto" w:fill="EEEEEE"/>
          </w:tcPr>
          <w:p w14:paraId="27A5DB00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ผลที่ควรได้</w:t>
            </w:r>
          </w:p>
        </w:tc>
      </w:tr>
      <w:tr w:rsidR="00FB44D8" w14:paraId="5AC17FA7" w14:textId="77777777">
        <w:trPr>
          <w:cantSplit/>
        </w:trPr>
        <w:tc>
          <w:tcPr>
            <w:tcW w:w="3202" w:type="dxa"/>
          </w:tcPr>
          <w:p w14:paraId="5018503A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ข้อมูลหลักและ Template</w:t>
            </w:r>
          </w:p>
        </w:tc>
        <w:tc>
          <w:tcPr>
            <w:tcW w:w="3202" w:type="dxa"/>
          </w:tcPr>
          <w:p w14:paraId="4FCA8F5F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ผู้จัดทำ</w:t>
            </w:r>
          </w:p>
        </w:tc>
        <w:tc>
          <w:tcPr>
            <w:tcW w:w="3202" w:type="dxa"/>
          </w:tcPr>
          <w:p w14:paraId="28EB023C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ชื่อเอกสาร ข้อมูลอ้างอิง และรายการเอกสารครบ</w:t>
            </w:r>
          </w:p>
        </w:tc>
      </w:tr>
      <w:tr w:rsidR="00FB44D8" w14:paraId="310AE137" w14:textId="77777777">
        <w:trPr>
          <w:cantSplit/>
        </w:trPr>
        <w:tc>
          <w:tcPr>
            <w:tcW w:w="3202" w:type="dxa"/>
          </w:tcPr>
          <w:p w14:paraId="4C4B0AED" w14:textId="77777777" w:rsidR="00FB44D8" w:rsidRDefault="0011078A">
            <w:pPr>
              <w:spacing w:after="100"/>
            </w:pPr>
            <w:r>
              <w:rPr>
                <w:sz w:val="18"/>
              </w:rPr>
              <w:t>กลุ่มและวางตำแหน่ง</w:t>
            </w:r>
          </w:p>
        </w:tc>
        <w:tc>
          <w:tcPr>
            <w:tcW w:w="3202" w:type="dxa"/>
          </w:tcPr>
          <w:p w14:paraId="75EEF718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ผู้จัดทำ</w:t>
            </w:r>
          </w:p>
        </w:tc>
        <w:tc>
          <w:tcPr>
            <w:tcW w:w="3202" w:type="dxa"/>
          </w:tcPr>
          <w:p w14:paraId="6B8A3B1E" w14:textId="77777777" w:rsidR="00FB44D8" w:rsidRDefault="0011078A">
            <w:pPr>
              <w:spacing w:after="100"/>
            </w:pPr>
            <w:r>
              <w:rPr>
                <w:sz w:val="18"/>
              </w:rPr>
              <w:t>ลำดับ WF บทบาท กล่อง และบุ๊คมาร์คถูกต้อง</w:t>
            </w:r>
          </w:p>
        </w:tc>
      </w:tr>
      <w:tr w:rsidR="00FB44D8" w14:paraId="5F88C4BC" w14:textId="77777777">
        <w:trPr>
          <w:cantSplit/>
        </w:trPr>
        <w:tc>
          <w:tcPr>
            <w:tcW w:w="3202" w:type="dxa"/>
          </w:tcPr>
          <w:p w14:paraId="096EC371" w14:textId="77777777" w:rsidR="00FB44D8" w:rsidRDefault="0011078A">
            <w:pPr>
              <w:spacing w:after="100"/>
            </w:pPr>
            <w:r>
              <w:rPr>
                <w:sz w:val="18"/>
              </w:rPr>
              <w:t>บันทึกและสร้าง PDF</w:t>
            </w:r>
          </w:p>
        </w:tc>
        <w:tc>
          <w:tcPr>
            <w:tcW w:w="3202" w:type="dxa"/>
          </w:tcPr>
          <w:p w14:paraId="794C6BF6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ผู้จัดทำ</w:t>
            </w:r>
          </w:p>
        </w:tc>
        <w:tc>
          <w:tcPr>
            <w:tcW w:w="3202" w:type="dxa"/>
          </w:tcPr>
          <w:p w14:paraId="03D6B920" w14:textId="77777777" w:rsidR="00FB44D8" w:rsidRDefault="0011078A">
            <w:pPr>
              <w:spacing w:after="100"/>
            </w:pPr>
            <w:r>
              <w:rPr>
                <w:sz w:val="18"/>
              </w:rPr>
              <w:t>เอกสารบันทึกและเข้าสู่รายการรอดำเนินการ</w:t>
            </w:r>
          </w:p>
        </w:tc>
      </w:tr>
      <w:tr w:rsidR="00FB44D8" w14:paraId="5F2091D7" w14:textId="77777777">
        <w:trPr>
          <w:cantSplit/>
        </w:trPr>
        <w:tc>
          <w:tcPr>
            <w:tcW w:w="3202" w:type="dxa"/>
          </w:tcPr>
          <w:p w14:paraId="1CF03E69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ตรวจสอบ ลงนาม อนุมัติ</w:t>
            </w:r>
          </w:p>
        </w:tc>
        <w:tc>
          <w:tcPr>
            <w:tcW w:w="3202" w:type="dxa"/>
          </w:tcPr>
          <w:p w14:paraId="4796FB04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ผู้ถึงลำดับปัจจุบัน</w:t>
            </w:r>
          </w:p>
        </w:tc>
        <w:tc>
          <w:tcPr>
            <w:tcW w:w="3202" w:type="dxa"/>
          </w:tcPr>
          <w:p w14:paraId="06289D20" w14:textId="77777777" w:rsidR="00FB44D8" w:rsidRDefault="0011078A">
            <w:pPr>
              <w:spacing w:after="100"/>
            </w:pPr>
            <w:r>
              <w:rPr>
                <w:sz w:val="18"/>
              </w:rPr>
              <w:t>ผลผ่าน หรือส่งกลับ WF1 พร้อมเหตุผล</w:t>
            </w:r>
          </w:p>
        </w:tc>
      </w:tr>
      <w:tr w:rsidR="00FB44D8" w14:paraId="3E961FC4" w14:textId="77777777">
        <w:trPr>
          <w:cantSplit/>
        </w:trPr>
        <w:tc>
          <w:tcPr>
            <w:tcW w:w="3202" w:type="dxa"/>
          </w:tcPr>
          <w:p w14:paraId="7F87CE4D" w14:textId="77777777" w:rsidR="00FB44D8" w:rsidRDefault="0011078A">
            <w:pPr>
              <w:spacing w:after="100"/>
            </w:pPr>
            <w:r>
              <w:rPr>
                <w:sz w:val="18"/>
              </w:rPr>
              <w:t>ติดตามและจัดชุด</w:t>
            </w:r>
          </w:p>
        </w:tc>
        <w:tc>
          <w:tcPr>
            <w:tcW w:w="3202" w:type="dxa"/>
          </w:tcPr>
          <w:p w14:paraId="18026114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ผู้มีสิทธิ์เอกสาร</w:t>
            </w:r>
          </w:p>
        </w:tc>
        <w:tc>
          <w:tcPr>
            <w:tcW w:w="3202" w:type="dxa"/>
          </w:tcPr>
          <w:p w14:paraId="2E52EE8B" w14:textId="77777777" w:rsidR="00FB44D8" w:rsidRDefault="0011078A">
            <w:pPr>
              <w:spacing w:after="100"/>
            </w:pPr>
            <w:r>
              <w:rPr>
                <w:sz w:val="18"/>
              </w:rPr>
              <w:t>PDF ที่ลงนามและชุดเอกสารส่งเบิก</w:t>
            </w:r>
          </w:p>
        </w:tc>
      </w:tr>
    </w:tbl>
    <w:p w14:paraId="204D70CE" w14:textId="77777777" w:rsidR="00FB44D8" w:rsidRDefault="00FB44D8"/>
    <w:p w14:paraId="55ED5711" w14:textId="77777777" w:rsidR="00FB44D8" w:rsidRDefault="0011078A">
      <w:pPr>
        <w:pStyle w:val="21"/>
      </w:pPr>
      <w:r>
        <w:t>สิทธิ์หลัก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5920CF54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0D3204EA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บทบาท</w:t>
            </w:r>
          </w:p>
        </w:tc>
        <w:tc>
          <w:tcPr>
            <w:tcW w:w="4802" w:type="dxa"/>
            <w:shd w:val="clear" w:color="auto" w:fill="EEEEEE"/>
          </w:tcPr>
          <w:p w14:paraId="52F34166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การใช้งาน</w:t>
            </w:r>
          </w:p>
        </w:tc>
      </w:tr>
      <w:tr w:rsidR="00FB44D8" w14:paraId="36E36CD8" w14:textId="77777777">
        <w:trPr>
          <w:cantSplit/>
        </w:trPr>
        <w:tc>
          <w:tcPr>
            <w:tcW w:w="4802" w:type="dxa"/>
          </w:tcPr>
          <w:p w14:paraId="5ABEAB39" w14:textId="77777777" w:rsidR="00FB44D8" w:rsidRDefault="0011078A">
            <w:pPr>
              <w:spacing w:after="100"/>
            </w:pPr>
            <w:r>
              <w:rPr>
                <w:sz w:val="18"/>
              </w:rPr>
              <w:t>ผู้ใช้ทั่วไป</w:t>
            </w:r>
          </w:p>
        </w:tc>
        <w:tc>
          <w:tcPr>
            <w:tcW w:w="4802" w:type="dxa"/>
          </w:tcPr>
          <w:p w14:paraId="5FBB7E26" w14:textId="77777777" w:rsidR="00FB44D8" w:rsidRDefault="0011078A">
            <w:pPr>
              <w:spacing w:after="100"/>
            </w:pPr>
            <w:r>
              <w:rPr>
                <w:sz w:val="18"/>
              </w:rPr>
              <w:t>เข้าสู่ระบบ ดูข้อมูลที่มีสิทธิ์ ตั้ง PIN และดำเนินการเมื่อถึงลำดับ</w:t>
            </w:r>
          </w:p>
        </w:tc>
      </w:tr>
      <w:tr w:rsidR="00FB44D8" w14:paraId="349B756E" w14:textId="77777777">
        <w:trPr>
          <w:cantSplit/>
        </w:trPr>
        <w:tc>
          <w:tcPr>
            <w:tcW w:w="4802" w:type="dxa"/>
          </w:tcPr>
          <w:p w14:paraId="4DD369AB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ผู้จัดทำจากหน่วยงานที่ได้รับสิทธิ์</w:t>
            </w:r>
          </w:p>
        </w:tc>
        <w:tc>
          <w:tcPr>
            <w:tcW w:w="4802" w:type="dxa"/>
          </w:tcPr>
          <w:p w14:paraId="42899EBC" w14:textId="77777777" w:rsidR="00FB44D8" w:rsidRDefault="0011078A">
            <w:pPr>
              <w:spacing w:after="100"/>
            </w:pPr>
            <w:r>
              <w:rPr>
                <w:sz w:val="18"/>
              </w:rPr>
              <w:t>จัดทำเอกสารและใช้ Template ตามขอบเขตการมองเห็น</w:t>
            </w:r>
          </w:p>
        </w:tc>
      </w:tr>
      <w:tr w:rsidR="00FB44D8" w14:paraId="2781896E" w14:textId="77777777">
        <w:trPr>
          <w:cantSplit/>
        </w:trPr>
        <w:tc>
          <w:tcPr>
            <w:tcW w:w="4802" w:type="dxa"/>
          </w:tcPr>
          <w:p w14:paraId="4AF4BC5A" w14:textId="77777777" w:rsidR="00FB44D8" w:rsidRDefault="0011078A">
            <w:pPr>
              <w:spacing w:after="100"/>
            </w:pPr>
            <w:r>
              <w:rPr>
                <w:sz w:val="18"/>
              </w:rPr>
              <w:t>WF1 ของเอกสาร</w:t>
            </w:r>
          </w:p>
        </w:tc>
        <w:tc>
          <w:tcPr>
            <w:tcW w:w="4802" w:type="dxa"/>
          </w:tcPr>
          <w:p w14:paraId="29EA95CC" w14:textId="77777777" w:rsidR="00FB44D8" w:rsidRDefault="0011078A">
            <w:pPr>
              <w:spacing w:after="100"/>
            </w:pPr>
            <w:r>
              <w:rPr>
                <w:sz w:val="18"/>
              </w:rPr>
              <w:t>เป็นผู้มีสิทธิ์จัดการเอกสารตามเงื่อนไขการแก้ไขของระบบ</w:t>
            </w:r>
          </w:p>
        </w:tc>
      </w:tr>
      <w:tr w:rsidR="00FB44D8" w14:paraId="47191AD1" w14:textId="77777777">
        <w:trPr>
          <w:cantSplit/>
        </w:trPr>
        <w:tc>
          <w:tcPr>
            <w:tcW w:w="4802" w:type="dxa"/>
          </w:tcPr>
          <w:p w14:paraId="2F81FE07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ผู้ตรวจสอบ</w:t>
            </w:r>
          </w:p>
        </w:tc>
        <w:tc>
          <w:tcPr>
            <w:tcW w:w="4802" w:type="dxa"/>
          </w:tcPr>
          <w:p w14:paraId="28FB2DCF" w14:textId="77777777" w:rsidR="00FB44D8" w:rsidRDefault="0011078A">
            <w:pPr>
              <w:spacing w:after="100"/>
            </w:pPr>
            <w:r>
              <w:rPr>
                <w:sz w:val="18"/>
              </w:rPr>
              <w:t>ให้ผลตรวจสอบและส่งกลับแก้ไข โดยไม่จำเป็นต้องมีภาพลายเซ็น</w:t>
            </w:r>
          </w:p>
        </w:tc>
      </w:tr>
      <w:tr w:rsidR="00FB44D8" w14:paraId="0F6EF4B8" w14:textId="77777777">
        <w:trPr>
          <w:cantSplit/>
        </w:trPr>
        <w:tc>
          <w:tcPr>
            <w:tcW w:w="4802" w:type="dxa"/>
          </w:tcPr>
          <w:p w14:paraId="29269BBE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ผู้ลงนามและผู้อนุมัติ</w:t>
            </w:r>
          </w:p>
        </w:tc>
        <w:tc>
          <w:tcPr>
            <w:tcW w:w="4802" w:type="dxa"/>
          </w:tcPr>
          <w:p w14:paraId="49319D5E" w14:textId="77777777" w:rsidR="00FB44D8" w:rsidRDefault="0011078A">
            <w:pPr>
              <w:spacing w:after="100"/>
            </w:pPr>
            <w:r>
              <w:rPr>
                <w:sz w:val="18"/>
              </w:rPr>
              <w:t>ทำตามบทบาทที่กำหนดเมื่อถึงลำดับ</w:t>
            </w:r>
          </w:p>
        </w:tc>
      </w:tr>
    </w:tbl>
    <w:p w14:paraId="2EAEFAF4" w14:textId="77777777" w:rsidR="00FB44D8" w:rsidRDefault="00FB44D8"/>
    <w:p w14:paraId="09DE40C1" w14:textId="77777777" w:rsidR="00FB44D8" w:rsidRDefault="0011078A">
      <w:r>
        <w:t>การอยู่หน่วยงานเดียวกันไม่ได้ทำให้มีสิทธิ์แก้ไขทุกเอกสาร ระบบตรวจความสัมพันธ์กับ WF1 และสถานะเอกสารด้วย</w:t>
      </w:r>
    </w:p>
    <w:p w14:paraId="2E66E4FC" w14:textId="77777777" w:rsidR="00FB44D8" w:rsidRDefault="0011078A">
      <w:r>
        <w:br w:type="page"/>
      </w:r>
    </w:p>
    <w:p w14:paraId="3C6B6C37" w14:textId="77777777" w:rsidR="00FB44D8" w:rsidRDefault="0011078A">
      <w:pPr>
        <w:pStyle w:val="1"/>
      </w:pPr>
      <w:bookmarkStart w:id="2" w:name="_Toc242451940"/>
      <w:r>
        <w:lastRenderedPageBreak/>
        <w:t>2 เตรียมความพร้อมและเข้าสู่ระบบ</w:t>
      </w:r>
      <w:bookmarkEnd w:id="2"/>
    </w:p>
    <w:p w14:paraId="00235D90" w14:textId="77777777" w:rsidR="00FB44D8" w:rsidRDefault="0011078A">
      <w:pPr>
        <w:pStyle w:val="21"/>
      </w:pPr>
      <w:r>
        <w:t>สิ่งที่ต้องเตรียม</w:t>
      </w:r>
    </w:p>
    <w:p w14:paraId="67C92025" w14:textId="77777777" w:rsidR="00FB44D8" w:rsidRDefault="0011078A">
      <w:r>
        <w:t>1. บัญชีผู้ใช้ที่เปิดใช้งาน ชื่อผู้ใช้และรหัสผ่านขององค์กร</w:t>
      </w:r>
    </w:p>
    <w:p w14:paraId="29E32C8C" w14:textId="77777777" w:rsidR="00FB44D8" w:rsidRDefault="0011078A">
      <w:r>
        <w:t>2. สิทธิ์หน่วยงานสำหรับงานจัดทำเอกสาร หากไม่มีเมนูหรือทำรายการไม่ได้ให้ติดต่อ Admin</w:t>
      </w:r>
    </w:p>
    <w:p w14:paraId="0B30B773" w14:textId="77777777" w:rsidR="00FB44D8" w:rsidRDefault="0011078A">
      <w:r>
        <w:t>3. PDF ต้นฉบับที่อ่านได้ครบทุกหน้า รายชื่อผู้ตรวจสอบและผู้ลงนาม และเลข PR หรือข้อมูลอ้างอิง</w:t>
      </w:r>
    </w:p>
    <w:p w14:paraId="66FA8048" w14:textId="77777777" w:rsidR="00FB44D8" w:rsidRDefault="0011078A">
      <w:r>
        <w:t>4. PIN 6 หลักสำหรับยืนยันก่อนลงนาม สามารถตั้งได้แม้ยังไม่มีอีเมล</w:t>
      </w:r>
    </w:p>
    <w:p w14:paraId="33182B44" w14:textId="77777777" w:rsidR="00FB44D8" w:rsidRDefault="0011078A">
      <w:pPr>
        <w:pStyle w:val="21"/>
      </w:pPr>
      <w:r>
        <w:t>เข้าสู่ Production</w:t>
      </w:r>
    </w:p>
    <w:p w14:paraId="414092C4" w14:textId="77777777" w:rsidR="00FB44D8" w:rsidRDefault="0011078A">
      <w:r>
        <w:t>1. เปิด https://doc-eis.nmu.ac.th/eis-docs/login ในเบราว์เซอร์</w:t>
      </w:r>
    </w:p>
    <w:p w14:paraId="654B327B" w14:textId="77777777" w:rsidR="00FB44D8" w:rsidRDefault="0011078A">
      <w:r>
        <w:t>2. กรอกชื่อผู้ใช้และรหัสผ่าน แล้วเข้าสู่ระบบ</w:t>
      </w:r>
    </w:p>
    <w:p w14:paraId="10DC8B41" w14:textId="77777777" w:rsidR="00FB44D8" w:rsidRDefault="0011078A">
      <w:r>
        <w:t>3. ตรวจชื่อผู้ใช้ หน่วยงาน และรหัสหน่วยงานในโปรไฟล์ก่อนดำเนินงาน</w:t>
      </w:r>
    </w:p>
    <w:p w14:paraId="0A35E602" w14:textId="77777777" w:rsidR="00FB44D8" w:rsidRDefault="0011078A">
      <w:r>
        <w:t>4. เมื่อเสร็จงานเลือกออกจากระบบ โดยเฉพาะเครื่องที่ใช้ร่วมกัน</w:t>
      </w:r>
    </w:p>
    <w:p w14:paraId="50C58B34" w14:textId="77777777" w:rsidR="00FB44D8" w:rsidRDefault="0011078A">
      <w:pPr>
        <w:pStyle w:val="21"/>
      </w:pPr>
      <w:r>
        <w:t>ปัญหาการเข้าสู่ระบบ</w:t>
      </w:r>
    </w:p>
    <w:p w14:paraId="457A37BC" w14:textId="77777777" w:rsidR="00FB44D8" w:rsidRDefault="0011078A">
      <w:r>
        <w:t>ตรวจการพิมพ์ภาษา ตัวพิมพ์ และบัญชีที่ใช้ หากบัญชีถูกปิดหรือข้อมูลหน่วยงานไม่ตรง ให้ผู้ดูแลตรวจข้อมูลกลางขององค์กร ข้อผิดพลาดฐานข้อมูลหรือหน้าเว็บ 404 เป็นงานตรวจระบบของผู้ดูแล ไม่ควรแก้ด้วยการสร้างบัญชีซ้ำ</w:t>
      </w:r>
    </w:p>
    <w:p w14:paraId="7CB90C12" w14:textId="77777777" w:rsidR="00FB44D8" w:rsidRDefault="0011078A">
      <w:r>
        <w:t>แนะนำให้ใช้เบราว์เซอร์ที่รองรับ PDF และ JavaScript เปิดสิทธิ์ดาวน์โหลดไฟล์เมื่อระบบร้องขอ และหลีกเลี่ยงการใช้หลายแท็บแก้เอกสารเดียวกันพร้อมกัน</w:t>
      </w:r>
    </w:p>
    <w:p w14:paraId="62111A81" w14:textId="77777777" w:rsidR="00FB44D8" w:rsidRDefault="0011078A">
      <w:r>
        <w:br w:type="page"/>
      </w:r>
    </w:p>
    <w:p w14:paraId="4532AC64" w14:textId="77777777" w:rsidR="00FB44D8" w:rsidRDefault="0011078A">
      <w:pPr>
        <w:pStyle w:val="1"/>
      </w:pPr>
      <w:bookmarkStart w:id="3" w:name="_Toc242451941"/>
      <w:r>
        <w:lastRenderedPageBreak/>
        <w:t>3 เมนูหลัก โปรไฟล์ และการตั้งค่า</w:t>
      </w:r>
      <w:bookmarkEnd w:id="3"/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2493DEC0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440C56E3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เมนู</w:t>
            </w:r>
          </w:p>
        </w:tc>
        <w:tc>
          <w:tcPr>
            <w:tcW w:w="4802" w:type="dxa"/>
            <w:shd w:val="clear" w:color="auto" w:fill="EEEEEE"/>
          </w:tcPr>
          <w:p w14:paraId="286E2526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การใช้งาน</w:t>
            </w:r>
          </w:p>
        </w:tc>
      </w:tr>
      <w:tr w:rsidR="00FB44D8" w14:paraId="7E8011EA" w14:textId="77777777">
        <w:trPr>
          <w:cantSplit/>
        </w:trPr>
        <w:tc>
          <w:tcPr>
            <w:tcW w:w="4802" w:type="dxa"/>
          </w:tcPr>
          <w:p w14:paraId="57D52B37" w14:textId="77777777" w:rsidR="00FB44D8" w:rsidRDefault="0011078A">
            <w:pPr>
              <w:spacing w:after="100"/>
            </w:pPr>
            <w:r>
              <w:rPr>
                <w:sz w:val="18"/>
              </w:rPr>
              <w:t>จัดทำเอกสาร</w:t>
            </w:r>
          </w:p>
        </w:tc>
        <w:tc>
          <w:tcPr>
            <w:tcW w:w="4802" w:type="dxa"/>
          </w:tcPr>
          <w:p w14:paraId="27E7B10D" w14:textId="77777777" w:rsidR="00FB44D8" w:rsidRDefault="0011078A">
            <w:pPr>
              <w:spacing w:after="100"/>
            </w:pPr>
            <w:r>
              <w:rPr>
                <w:sz w:val="18"/>
              </w:rPr>
              <w:t>ตัวช่วย 4 ขั้นตอนสำหรับสร้างหรือแก้ไขเอกสาร</w:t>
            </w:r>
          </w:p>
        </w:tc>
      </w:tr>
      <w:tr w:rsidR="00FB44D8" w14:paraId="63EE46BB" w14:textId="77777777">
        <w:trPr>
          <w:cantSplit/>
        </w:trPr>
        <w:tc>
          <w:tcPr>
            <w:tcW w:w="4802" w:type="dxa"/>
          </w:tcPr>
          <w:p w14:paraId="123C482E" w14:textId="77777777" w:rsidR="00FB44D8" w:rsidRDefault="0011078A">
            <w:pPr>
              <w:spacing w:after="100"/>
            </w:pPr>
            <w:r>
              <w:rPr>
                <w:sz w:val="18"/>
              </w:rPr>
              <w:t>หน้าเอกสาร</w:t>
            </w:r>
          </w:p>
        </w:tc>
        <w:tc>
          <w:tcPr>
            <w:tcW w:w="4802" w:type="dxa"/>
          </w:tcPr>
          <w:p w14:paraId="2DA9BE17" w14:textId="77777777" w:rsidR="00FB44D8" w:rsidRDefault="0011078A">
            <w:pPr>
              <w:spacing w:after="100"/>
            </w:pPr>
            <w:r>
              <w:rPr>
                <w:sz w:val="18"/>
              </w:rPr>
              <w:t>ค้นหา ดูรายละเอียด เอกสารเสร็จแล้ว ชุดส่งเบิก และ PDF ที่ลงนาม</w:t>
            </w:r>
          </w:p>
        </w:tc>
      </w:tr>
      <w:tr w:rsidR="00FB44D8" w14:paraId="18A5F78E" w14:textId="77777777">
        <w:trPr>
          <w:cantSplit/>
        </w:trPr>
        <w:tc>
          <w:tcPr>
            <w:tcW w:w="4802" w:type="dxa"/>
          </w:tcPr>
          <w:p w14:paraId="471C4D9F" w14:textId="77777777" w:rsidR="00FB44D8" w:rsidRDefault="0011078A">
            <w:pPr>
              <w:spacing w:after="100"/>
            </w:pPr>
            <w:r>
              <w:rPr>
                <w:sz w:val="18"/>
              </w:rPr>
              <w:t>เอกสารที่รอเซ็น</w:t>
            </w:r>
          </w:p>
        </w:tc>
        <w:tc>
          <w:tcPr>
            <w:tcW w:w="4802" w:type="dxa"/>
          </w:tcPr>
          <w:p w14:paraId="23DAB6DD" w14:textId="77777777" w:rsidR="00FB44D8" w:rsidRDefault="0011078A">
            <w:pPr>
              <w:spacing w:after="100"/>
            </w:pPr>
            <w:r>
              <w:rPr>
                <w:sz w:val="18"/>
              </w:rPr>
              <w:t>คิวของบัญชีปัจจุบัน พร้อมหน้าตรวจสอบและหน้าเซ็น</w:t>
            </w:r>
          </w:p>
        </w:tc>
      </w:tr>
      <w:tr w:rsidR="00FB44D8" w14:paraId="0D74D780" w14:textId="77777777">
        <w:trPr>
          <w:cantSplit/>
        </w:trPr>
        <w:tc>
          <w:tcPr>
            <w:tcW w:w="4802" w:type="dxa"/>
          </w:tcPr>
          <w:p w14:paraId="3216D010" w14:textId="77777777" w:rsidR="00FB44D8" w:rsidRDefault="0011078A">
            <w:pPr>
              <w:spacing w:after="100"/>
            </w:pPr>
            <w:r>
              <w:rPr>
                <w:sz w:val="18"/>
              </w:rPr>
              <w:t>กระดิ่งแจ้งเตือน</w:t>
            </w:r>
          </w:p>
        </w:tc>
        <w:tc>
          <w:tcPr>
            <w:tcW w:w="4802" w:type="dxa"/>
          </w:tcPr>
          <w:p w14:paraId="3038C89C" w14:textId="77777777" w:rsidR="00FB44D8" w:rsidRDefault="0011078A">
            <w:pPr>
              <w:spacing w:after="100"/>
            </w:pPr>
            <w:r>
              <w:rPr>
                <w:sz w:val="18"/>
              </w:rPr>
              <w:t>อ่านเหตุการณ์และเปิดงานที่เกี่ยวข้อง</w:t>
            </w:r>
          </w:p>
        </w:tc>
      </w:tr>
      <w:tr w:rsidR="00FB44D8" w14:paraId="5B92F25A" w14:textId="77777777">
        <w:trPr>
          <w:cantSplit/>
        </w:trPr>
        <w:tc>
          <w:tcPr>
            <w:tcW w:w="4802" w:type="dxa"/>
          </w:tcPr>
          <w:p w14:paraId="567C0046" w14:textId="77777777" w:rsidR="00FB44D8" w:rsidRDefault="0011078A">
            <w:pPr>
              <w:spacing w:after="100"/>
            </w:pPr>
            <w:r>
              <w:rPr>
                <w:sz w:val="18"/>
              </w:rPr>
              <w:t>โปรไฟล์</w:t>
            </w:r>
          </w:p>
        </w:tc>
        <w:tc>
          <w:tcPr>
            <w:tcW w:w="4802" w:type="dxa"/>
          </w:tcPr>
          <w:p w14:paraId="6E234ECD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ตรวจข้อมูลบัญชี แก้ไขอีเมล และตั้งหรือขอปลดล็อก PIN</w:t>
            </w:r>
          </w:p>
        </w:tc>
      </w:tr>
      <w:tr w:rsidR="00FB44D8" w14:paraId="47B2AA39" w14:textId="77777777">
        <w:trPr>
          <w:cantSplit/>
        </w:trPr>
        <w:tc>
          <w:tcPr>
            <w:tcW w:w="4802" w:type="dxa"/>
          </w:tcPr>
          <w:p w14:paraId="2F68457B" w14:textId="77777777" w:rsidR="00FB44D8" w:rsidRDefault="0011078A">
            <w:pPr>
              <w:spacing w:after="100"/>
            </w:pPr>
            <w:r>
              <w:rPr>
                <w:sz w:val="18"/>
              </w:rPr>
              <w:t>ตั้งค่า</w:t>
            </w:r>
          </w:p>
        </w:tc>
        <w:tc>
          <w:tcPr>
            <w:tcW w:w="4802" w:type="dxa"/>
          </w:tcPr>
          <w:p w14:paraId="4E3E50E8" w14:textId="77777777" w:rsidR="00FB44D8" w:rsidRDefault="0011078A">
            <w:pPr>
              <w:spacing w:after="100"/>
            </w:pPr>
            <w:r>
              <w:rPr>
                <w:sz w:val="18"/>
              </w:rPr>
              <w:t>เมนูแบบกะทัดรัดและลดการเคลื่อนไหว</w:t>
            </w:r>
          </w:p>
        </w:tc>
      </w:tr>
    </w:tbl>
    <w:p w14:paraId="2C3933A9" w14:textId="77777777" w:rsidR="00FB44D8" w:rsidRDefault="00FB44D8"/>
    <w:p w14:paraId="297FA3E7" w14:textId="77777777" w:rsidR="00FB44D8" w:rsidRDefault="0011078A">
      <w:pPr>
        <w:pStyle w:val="21"/>
      </w:pPr>
      <w:r>
        <w:t>เปิดโปรไฟล์และแก้ไขอีเมล</w:t>
      </w:r>
    </w:p>
    <w:p w14:paraId="20BF8FAA" w14:textId="77777777" w:rsidR="00FB44D8" w:rsidRDefault="0011078A">
      <w:r>
        <w:t>1. เปิดเมนูผู้ใช้บริเวณชื่อบัญชี แล้วเลือกโปรไฟล์</w:t>
      </w:r>
    </w:p>
    <w:p w14:paraId="6FF72FD1" w14:textId="77777777" w:rsidR="00FB44D8" w:rsidRDefault="0011078A">
      <w:r>
        <w:t>2. ตรวจชื่อผู้ใช้ หน่วยงาน และรหัสหน่วยงาน</w:t>
      </w:r>
    </w:p>
    <w:p w14:paraId="78F25491" w14:textId="77777777" w:rsidR="00FB44D8" w:rsidRDefault="0011078A">
      <w:r>
        <w:t>3. หากมีปุ่มแก้ไขข้างอีเมล ให้กด กรอกอีเมลที่ถูกต้อง และบันทึกอีเมล</w:t>
      </w:r>
    </w:p>
    <w:p w14:paraId="03A33165" w14:textId="77777777" w:rsidR="00FB44D8" w:rsidRDefault="0011078A">
      <w:r>
        <w:t>4. รอข้อความผลบันทึก หากยกเลิกให้กดยกเลิกก่อนปิดหน้าต่าง</w:t>
      </w:r>
    </w:p>
    <w:p w14:paraId="26AAA6C4" w14:textId="77777777" w:rsidR="00FB44D8" w:rsidRDefault="0011078A">
      <w:pPr>
        <w:pStyle w:val="21"/>
      </w:pPr>
      <w:r>
        <w:t>ตั้งค่าหน้าจอ</w:t>
      </w:r>
    </w:p>
    <w:p w14:paraId="7BCC7415" w14:textId="77777777" w:rsidR="00FB44D8" w:rsidRDefault="0011078A">
      <w:r>
        <w:t>เลือกเมนูแบบกะทัดรัดเพื่อลดพื้นที่เมนูด้านซ้าย หรือเลือก ลดการเคลื่อนไหว เพื่อลดการเปลี่ยนภาพบนหน้าจอ การตั้งค่าหน้าจอไม่เปลี่ยนสิทธิ์ Workflow และไม่บันทึกเอกสารแทนปุ่มสร้าง PDF</w:t>
      </w:r>
    </w:p>
    <w:p w14:paraId="6D8E4363" w14:textId="77777777" w:rsidR="00FB44D8" w:rsidRDefault="0011078A">
      <w:r>
        <w:t>บนหน้าจอขนาดเล็กให้เปิดเมนูหลักจากปุ่มเมนู ตารางอาจต้องเลื่อนแนวนอนเพื่อดูสถานะและปุ่มดำเนินการครบ</w:t>
      </w:r>
    </w:p>
    <w:p w14:paraId="05BC0D40" w14:textId="77777777" w:rsidR="00FB44D8" w:rsidRDefault="0011078A">
      <w:r>
        <w:br w:type="page"/>
      </w:r>
    </w:p>
    <w:p w14:paraId="1A551377" w14:textId="77777777" w:rsidR="00FB44D8" w:rsidRDefault="0011078A">
      <w:pPr>
        <w:pStyle w:val="1"/>
      </w:pPr>
      <w:bookmarkStart w:id="4" w:name="_Toc242451942"/>
      <w:r>
        <w:lastRenderedPageBreak/>
        <w:t>4 ตั้ง PIN และขอปลดล็อก</w:t>
      </w:r>
      <w:bookmarkEnd w:id="4"/>
    </w:p>
    <w:p w14:paraId="4CD86D15" w14:textId="77777777" w:rsidR="00FB44D8" w:rsidRDefault="0011078A">
      <w:pPr>
        <w:pStyle w:val="21"/>
      </w:pPr>
      <w:r>
        <w:t>ตั้ง PIN ครั้งแรก</w:t>
      </w:r>
    </w:p>
    <w:p w14:paraId="25DDA8F4" w14:textId="77777777" w:rsidR="00FB44D8" w:rsidRDefault="0011078A">
      <w:r>
        <w:t>1. เปิดโปรไฟล์ แล้วดูหัวข้อรหัส PIN ความปลอดภัย</w:t>
      </w:r>
    </w:p>
    <w:p w14:paraId="43A768D0" w14:textId="77777777" w:rsidR="00FB44D8" w:rsidRDefault="0011078A">
      <w:r>
        <w:t>2. กดตั้ง PIN</w:t>
      </w:r>
    </w:p>
    <w:p w14:paraId="086CDB0B" w14:textId="77777777" w:rsidR="00FB44D8" w:rsidRDefault="0011078A">
      <w:r>
        <w:t>3. กรอกตัวเลข 6 หลักใน PIN ใหม่ และกรอกเลขเดียวกันในยืนยัน PIN อีกครั้ง</w:t>
      </w:r>
    </w:p>
    <w:p w14:paraId="531BE28D" w14:textId="77777777" w:rsidR="00FB44D8" w:rsidRDefault="0011078A">
      <w:r>
        <w:t>4. กดบันทึก PIN และตรวจข้อความสำเร็จ</w:t>
      </w:r>
    </w:p>
    <w:p w14:paraId="6FCF25D8" w14:textId="77777777" w:rsidR="00FB44D8" w:rsidRDefault="0011078A">
      <w:r>
        <w:t>5. เก็บ PIN เป็นความลับ ใช้ยืนยันด้วยตนเองเมื่อระบบขอก่อนลงนาม</w:t>
      </w:r>
    </w:p>
    <w:p w14:paraId="78EBBB83" w14:textId="77777777" w:rsidR="00FB44D8" w:rsidRDefault="0011078A">
      <w:r>
        <w:t>ไม่จำเป็นต้องตั้งอีเมลก่อนตั้ง PIN เมื่อบันทึกครั้งแรกแล้ว ผู้ใช้ไม่สามารถเปลี่ยนเองได้ทันที ต้องขอ Admin ปลดล็อกก่อน</w:t>
      </w:r>
    </w:p>
    <w:p w14:paraId="06858E19" w14:textId="77777777" w:rsidR="00FB44D8" w:rsidRDefault="0011078A">
      <w:pPr>
        <w:pStyle w:val="21"/>
      </w:pPr>
      <w:r>
        <w:t>ลืม PIN หรือต้องการเปลี่ยน</w:t>
      </w:r>
    </w:p>
    <w:p w14:paraId="4CA91226" w14:textId="77777777" w:rsidR="00FB44D8" w:rsidRDefault="0011078A">
      <w:r>
        <w:t>1. กดลืม PIN / ขอปลดล็อกในโปรไฟล์</w:t>
      </w:r>
    </w:p>
    <w:p w14:paraId="0D2A1712" w14:textId="77777777" w:rsidR="00FB44D8" w:rsidRDefault="0011078A">
      <w:r>
        <w:t>2. ส่งคำขอและตรวจข้อความผลดำเนินการ ไม่ส่งซ้ำระหว่างมีคำขอค้าง</w:t>
      </w:r>
    </w:p>
    <w:p w14:paraId="22C3CA28" w14:textId="77777777" w:rsidR="00FB44D8" w:rsidRDefault="0011078A">
      <w:r>
        <w:t>3. ติดต่อ Admin ตามช่องทางของหน่วยงานเพื่อยืนยันตัวตน</w:t>
      </w:r>
    </w:p>
    <w:p w14:paraId="4C2F3859" w14:textId="77777777" w:rsidR="00FB44D8" w:rsidRDefault="0011078A">
      <w:r>
        <w:t>4. เมื่อ Admin อนุมัติ เปิดโปรไฟล์ใหม่และตั้ง PIN ใหม่ พร้อมยืนยันอีกครั้ง</w:t>
      </w:r>
    </w:p>
    <w:p w14:paraId="4A9183AD" w14:textId="77777777" w:rsidR="00FB44D8" w:rsidRDefault="0011078A">
      <w:r>
        <w:t>5. สิทธิ์ตั้งรหัสใหม่ใช้ได้หนึ่งครั้ง หลังบันทึกจะกลับสู่เงื่อนไขต้องขอปลดล็อก</w:t>
      </w:r>
    </w:p>
    <w:p w14:paraId="4B75596A" w14:textId="77777777" w:rsidR="00FB44D8" w:rsidRDefault="0011078A">
      <w:pPr>
        <w:pStyle w:val="21"/>
      </w:pPr>
      <w:r>
        <w:t>เมื่อกรอกผิด</w:t>
      </w:r>
    </w:p>
    <w:p w14:paraId="6FF421FA" w14:textId="77777777" w:rsidR="00FB44D8" w:rsidRDefault="0011078A">
      <w:r>
        <w:t>หากกรอก PIN ผิดครบ 5 ครั้ง ระบบล็อกการตรวจ PIN ชั่วคราว 5 นาที ให้รอครบช่วงเวลาหรือดำเนินการขอปลดล็อกตามความจำเป็น อย่าลองรหัสสุ่มต่อเนื่อง</w:t>
      </w:r>
    </w:p>
    <w:p w14:paraId="3CBBB47B" w14:textId="77777777" w:rsidR="00FB44D8" w:rsidRDefault="0011078A">
      <w:r>
        <w:br w:type="page"/>
      </w:r>
    </w:p>
    <w:p w14:paraId="0807A75B" w14:textId="77777777" w:rsidR="00FB44D8" w:rsidRDefault="0011078A">
      <w:pPr>
        <w:pStyle w:val="1"/>
      </w:pPr>
      <w:bookmarkStart w:id="5" w:name="_Toc242451943"/>
      <w:r>
        <w:lastRenderedPageBreak/>
        <w:t>5 จัดทำเอกสาร ขั้นที่หนึ่งข้อมูลหลัก</w:t>
      </w:r>
      <w:bookmarkEnd w:id="5"/>
    </w:p>
    <w:p w14:paraId="28AC0B47" w14:textId="77777777" w:rsidR="00FB44D8" w:rsidRDefault="0011078A">
      <w:r>
        <w:t>1. เปิดจัดทำเอกสารและขั้นข้อมูลหลัก</w:t>
      </w:r>
    </w:p>
    <w:p w14:paraId="6B3965A0" w14:textId="77777777" w:rsidR="00FB44D8" w:rsidRDefault="0011078A">
      <w:r>
        <w:t>2. เลือกสร้างรายการใหม่ หรือกดใหม่ เมื่อต้องการสร้างเอกสารอีกฉบับ</w:t>
      </w:r>
    </w:p>
    <w:p w14:paraId="13FCAC3B" w14:textId="77777777" w:rsidR="00FB44D8" w:rsidRDefault="0011078A">
      <w:r>
        <w:t>3. เลือกชนิดเอกสาร เช่น PR ใบขอซื้อ/ขอจ้าง</w:t>
      </w:r>
    </w:p>
    <w:p w14:paraId="5F6805B5" w14:textId="77777777" w:rsidR="00FB44D8" w:rsidRDefault="0011078A">
      <w:r>
        <w:t>4. ค้นหาเอกสาร PR ด้วยเลขหรือชื่อเรื่อง แล้วเลือกผลค้นหาที่ถูกต้อง</w:t>
      </w:r>
    </w:p>
    <w:p w14:paraId="34AFEC63" w14:textId="77777777" w:rsidR="00FB44D8" w:rsidRDefault="0011078A">
      <w:r>
        <w:t>5. กรอกชื่อเอกสารลงนามและรายละเอียดให้สื่อถึงเอกสารจริง</w:t>
      </w:r>
    </w:p>
    <w:p w14:paraId="5C0C6090" w14:textId="77777777" w:rsidR="00FB44D8" w:rsidRDefault="0011078A">
      <w:r>
        <w:t>6. เลือกรายการเอกสารจัดซื้อที่จะใช้ และเตรียมไฟล์ต้นฉบับตามหน้าจอ</w:t>
      </w:r>
    </w:p>
    <w:p w14:paraId="61E162E8" w14:textId="77777777" w:rsidR="00FB44D8" w:rsidRDefault="0011078A">
      <w:r>
        <w:t>7. ตรวจข้อความสถานะว่าสร้างใหม่ ก่อนกดถัดไป</w:t>
      </w:r>
    </w:p>
    <w:p w14:paraId="1E9C3C05" w14:textId="77777777" w:rsidR="00FB44D8" w:rsidRDefault="0011078A">
      <w:pPr>
        <w:pStyle w:val="21"/>
      </w:pPr>
      <w:r>
        <w:t>กรณีไม่พบ PR</w:t>
      </w:r>
    </w:p>
    <w:p w14:paraId="6AB74835" w14:textId="77777777" w:rsidR="00FB44D8" w:rsidRDefault="0011078A">
      <w:r>
        <w:t>เลือก ไม่พบ PR แล้วระบุเลขที่อ้างอิงและชื่อรายการเอง ตรวจข้อมูลก่อนสร้าง PDF การกรอกเองเป็นข้อมูลอ้างอิงของเอกสาร ไม่ได้สร้าง PR ใหม่ในระบบพัสดุ</w:t>
      </w:r>
    </w:p>
    <w:p w14:paraId="145A0288" w14:textId="77777777" w:rsidR="00FB44D8" w:rsidRDefault="0011078A">
      <w:pPr>
        <w:pStyle w:val="21"/>
      </w:pPr>
      <w:r>
        <w:t>เลือกรายการเดิมเพื่อแก้ไข</w:t>
      </w:r>
    </w:p>
    <w:p w14:paraId="5C1FD6C0" w14:textId="77777777" w:rsidR="00FB44D8" w:rsidRDefault="0011078A">
      <w:r>
        <w:t>ใช้ช่องข้อมูลที่บันทึกใน EIS_DOCS เลือกรายการเดิม แล้วรอโหลดข้อมูล ตรวจชื่อ เลขอ้างอิง กลุ่ม และผังให้ครบ สถานะต้องแสดงว่าแก้ไขเอกสารเดิม หากเลือกใหม่ ระบบจะสร้างรายการใหม่และตรวจชื่อไฟล์ซ้ำ</w:t>
      </w:r>
    </w:p>
    <w:p w14:paraId="4C7E5832" w14:textId="77777777" w:rsidR="00FB44D8" w:rsidRDefault="0011078A">
      <w:pPr>
        <w:pStyle w:val="21"/>
      </w:pPr>
      <w:r>
        <w:t>สิ่งที่ต้องตรวจ</w:t>
      </w:r>
    </w:p>
    <w:p w14:paraId="260A44D7" w14:textId="77777777" w:rsidR="00FB44D8" w:rsidRDefault="0011078A">
      <w:r>
        <w:t>เลขอ้างอิงและชื่อเอกสารต้องถูกต้องก่อนเริ่มวางกล่อง ชื่อที่เหมือนเอกสารเดิมอาจถูกปฏิเสธเพื่อป้องกันทับไฟล์ การกรอกครบไม่เท่ากับบันทึกสำเร็จ ต้องดำเนินการถึงปุ่มบันทึกและสร้าง PDF และตรวจผลจากระบบ</w:t>
      </w:r>
    </w:p>
    <w:p w14:paraId="72FFBB4D" w14:textId="77777777" w:rsidR="00FB44D8" w:rsidRDefault="0011078A">
      <w:r>
        <w:br w:type="page"/>
      </w:r>
    </w:p>
    <w:p w14:paraId="57C178F3" w14:textId="77777777" w:rsidR="00FB44D8" w:rsidRDefault="0011078A">
      <w:pPr>
        <w:pStyle w:val="1"/>
      </w:pPr>
      <w:bookmarkStart w:id="6" w:name="_Toc242451944"/>
      <w:r>
        <w:lastRenderedPageBreak/>
        <w:t>6 ชนิดเอกสารและชุด Template รายการ</w:t>
      </w:r>
      <w:bookmarkEnd w:id="6"/>
    </w:p>
    <w:p w14:paraId="3449E569" w14:textId="77777777" w:rsidR="00FB44D8" w:rsidRDefault="0011078A">
      <w:pPr>
        <w:pStyle w:val="21"/>
      </w:pPr>
      <w:r>
        <w:t>ชุด Template ของฉันและหน่วยงาน</w:t>
      </w:r>
    </w:p>
    <w:p w14:paraId="11F2AC89" w14:textId="77777777" w:rsidR="00FB44D8" w:rsidRDefault="0011078A">
      <w:r>
        <w:t>1. เลือกชนิดเอกสารและรายการเอกสารจัดซื้อที่ต้องการใช้ประจำ</w:t>
      </w:r>
    </w:p>
    <w:p w14:paraId="25D1D0DF" w14:textId="77777777" w:rsidR="00FB44D8" w:rsidRDefault="0011078A">
      <w:r>
        <w:t>2. ตั้งชื่อชุด Template ให้จำแนกงานได้</w:t>
      </w:r>
    </w:p>
    <w:p w14:paraId="7D46D153" w14:textId="77777777" w:rsidR="00FB44D8" w:rsidRDefault="0011078A">
      <w:r>
        <w:t>3. เลือกการมองเห็น เห็นเฉพาะฉัน หรือเห็นทั้งหน่วยงานที่ login</w:t>
      </w:r>
    </w:p>
    <w:p w14:paraId="20D966F3" w14:textId="77777777" w:rsidR="00FB44D8" w:rsidRDefault="0011078A">
      <w:r>
        <w:t>4. กดบันทึกชุดตามปุ่มในส่วนชุด Template และรอผลสำเร็จ</w:t>
      </w:r>
    </w:p>
    <w:p w14:paraId="4F4F2D40" w14:textId="77777777" w:rsidR="00FB44D8" w:rsidRDefault="0011078A">
      <w:r>
        <w:t>5. ครั้งถัดไปเลือกชุดจากช่องชุด Template ของฉัน / หน่วยงาน แล้วตรวจรายการก่อนนำไปใช้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1AF1226D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2B87DA33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ขอบเขต</w:t>
            </w:r>
          </w:p>
        </w:tc>
        <w:tc>
          <w:tcPr>
            <w:tcW w:w="4802" w:type="dxa"/>
            <w:shd w:val="clear" w:color="auto" w:fill="EEEEEE"/>
          </w:tcPr>
          <w:p w14:paraId="15CAAA3A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ผู้ที่ใช้งานได้</w:t>
            </w:r>
          </w:p>
        </w:tc>
      </w:tr>
      <w:tr w:rsidR="00FB44D8" w14:paraId="62FF212E" w14:textId="77777777">
        <w:trPr>
          <w:cantSplit/>
        </w:trPr>
        <w:tc>
          <w:tcPr>
            <w:tcW w:w="4802" w:type="dxa"/>
          </w:tcPr>
          <w:p w14:paraId="2FC281A5" w14:textId="77777777" w:rsidR="00FB44D8" w:rsidRDefault="0011078A">
            <w:pPr>
              <w:spacing w:after="100"/>
            </w:pPr>
            <w:r>
              <w:rPr>
                <w:sz w:val="18"/>
              </w:rPr>
              <w:t>เห็นเฉพาะฉัน</w:t>
            </w:r>
          </w:p>
        </w:tc>
        <w:tc>
          <w:tcPr>
            <w:tcW w:w="4802" w:type="dxa"/>
          </w:tcPr>
          <w:p w14:paraId="53F46CCF" w14:textId="77777777" w:rsidR="00FB44D8" w:rsidRDefault="0011078A">
            <w:pPr>
              <w:spacing w:after="100"/>
            </w:pPr>
            <w:r>
              <w:rPr>
                <w:sz w:val="18"/>
              </w:rPr>
              <w:t>เจ้าของชุด Template</w:t>
            </w:r>
          </w:p>
        </w:tc>
      </w:tr>
      <w:tr w:rsidR="00FB44D8" w14:paraId="61F8437F" w14:textId="77777777">
        <w:trPr>
          <w:cantSplit/>
        </w:trPr>
        <w:tc>
          <w:tcPr>
            <w:tcW w:w="4802" w:type="dxa"/>
          </w:tcPr>
          <w:p w14:paraId="70A8D5B3" w14:textId="77777777" w:rsidR="00FB44D8" w:rsidRDefault="0011078A">
            <w:pPr>
              <w:spacing w:after="100"/>
            </w:pPr>
            <w:r>
              <w:rPr>
                <w:sz w:val="18"/>
              </w:rPr>
              <w:t>เห็นทั้งหน่วยงานที่ login</w:t>
            </w:r>
          </w:p>
        </w:tc>
        <w:tc>
          <w:tcPr>
            <w:tcW w:w="4802" w:type="dxa"/>
          </w:tcPr>
          <w:p w14:paraId="181B14C3" w14:textId="77777777" w:rsidR="00FB44D8" w:rsidRDefault="0011078A">
            <w:pPr>
              <w:spacing w:after="100"/>
            </w:pPr>
            <w:r>
              <w:rPr>
                <w:sz w:val="18"/>
              </w:rPr>
              <w:t>ผู้ใช้ในหน่วยงานเดียวกับบัญชีเจ้าของ ตามข้อมูลหน่วยงานในระบบ</w:t>
            </w:r>
          </w:p>
        </w:tc>
      </w:tr>
    </w:tbl>
    <w:p w14:paraId="0C4243FE" w14:textId="77777777" w:rsidR="00FB44D8" w:rsidRDefault="00FB44D8"/>
    <w:p w14:paraId="65372D7B" w14:textId="77777777" w:rsidR="00FB44D8" w:rsidRDefault="0011078A">
      <w:r>
        <w:t>เจ้าของชุดเป็นผู้แก้ไขหรือเปลี่ยนการมองเห็น ผู้ใช้ร่วมหน่วยงานนำชุดไปใช้ได้ แต่ไม่ควรบันทึกทับชุดของเจ้าของ หากต้องการดัดแปลงให้สร้างชุดใหม่เป็นของตนเอง</w:t>
      </w:r>
    </w:p>
    <w:p w14:paraId="10D8A918" w14:textId="77777777" w:rsidR="00FB44D8" w:rsidRDefault="0011078A">
      <w:r>
        <w:t>การแชร์ชุด Template ไม่ได้ให้สิทธิ์แก้ไขเอกสารจริงของผู้ใช้อื่น และไม่เปลี่ยนผู้ลงนามปัจจุบัน</w:t>
      </w:r>
    </w:p>
    <w:p w14:paraId="62DBB64A" w14:textId="77777777" w:rsidR="00FB44D8" w:rsidRDefault="0011078A">
      <w:r>
        <w:br w:type="page"/>
      </w:r>
    </w:p>
    <w:p w14:paraId="21ED140B" w14:textId="77777777" w:rsidR="00FB44D8" w:rsidRDefault="0011078A">
      <w:pPr>
        <w:pStyle w:val="1"/>
      </w:pPr>
      <w:bookmarkStart w:id="7" w:name="_Toc242451945"/>
      <w:r>
        <w:lastRenderedPageBreak/>
        <w:t>7 กลุ่มผู้ลงนามและลำดับ Workflow</w:t>
      </w:r>
      <w:bookmarkEnd w:id="7"/>
    </w:p>
    <w:p w14:paraId="1F26B7B3" w14:textId="77777777" w:rsidR="00FB44D8" w:rsidRDefault="0011078A">
      <w:r>
        <w:t>1. เปิดขั้นกลุ่มผู้ลงนาม</w:t>
      </w:r>
    </w:p>
    <w:p w14:paraId="2B620F5E" w14:textId="77777777" w:rsidR="00FB44D8" w:rsidRDefault="0011078A">
      <w:r>
        <w:t>2. ค้นหาชื่อกลุ่มจากฐานข้อมูล เลือกกลุ่ม แล้วกดเลือกกลุ่ม</w:t>
      </w:r>
    </w:p>
    <w:p w14:paraId="6BF44B9C" w14:textId="77777777" w:rsidR="00FB44D8" w:rsidRDefault="0011078A">
      <w:r>
        <w:t>3. ตรวจสมาชิกตาม WF1 WF2 และลำดับถัดไป</w:t>
      </w:r>
    </w:p>
    <w:p w14:paraId="16057DEF" w14:textId="77777777" w:rsidR="00FB44D8" w:rsidRDefault="0011078A">
      <w:r>
        <w:t>4. ตรวจบทบาท ตรวจสอบ ลงนาม และอนุมัติ ของแต่ละคน</w:t>
      </w:r>
    </w:p>
    <w:p w14:paraId="6BBD00C7" w14:textId="77777777" w:rsidR="00FB44D8" w:rsidRDefault="0011078A">
      <w:r>
        <w:t>5. ใช้แก้ไขเมื่อจำเป็น แล้วบันทึกการเปลี่ยนแปลงของกลุ่มก่อนใช้ผัง</w:t>
      </w:r>
    </w:p>
    <w:p w14:paraId="4CD3D305" w14:textId="77777777" w:rsidR="00FB44D8" w:rsidRDefault="0011078A">
      <w:r>
        <w:t>6. ใช้ปุ่มนำออกเมื่อต้องการถอดกลุ่มออกจากเอกสาร และตรวจอีกครั้งก่อนสร้าง PDF</w:t>
      </w:r>
    </w:p>
    <w:p w14:paraId="7553430D" w14:textId="77777777" w:rsidR="00FB44D8" w:rsidRDefault="0011078A">
      <w:pPr>
        <w:pStyle w:val="21"/>
      </w:pPr>
      <w:r>
        <w:t>สร้างกลุ่มใหม่</w:t>
      </w:r>
    </w:p>
    <w:p w14:paraId="16403A91" w14:textId="77777777" w:rsidR="00FB44D8" w:rsidRDefault="0011078A">
      <w:r>
        <w:t>กรอกชื่อกลุ่มใหม่ เลือกการมองเห็น เห็นเฉพาะตัว เห็นทั้งหน่วยงาน หรือเห็นทั้งหมด แล้วสร้างกลุ่ม เพิ่มผู้ใช้และกำหนดลำดับกับบทบาทให้ตรงตามกระบวนการของหน่วยงาน ใช้ขอบเขตเห็นทั้งหมดเฉพาะกลุ่มที่เหมาะกับการใช้ร่วมกัน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41F76F72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3913956F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บทบาทในกลุ่ม</w:t>
            </w:r>
          </w:p>
        </w:tc>
        <w:tc>
          <w:tcPr>
            <w:tcW w:w="4802" w:type="dxa"/>
            <w:shd w:val="clear" w:color="auto" w:fill="EEEEEE"/>
          </w:tcPr>
          <w:p w14:paraId="3F58851D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ความหมาย</w:t>
            </w:r>
          </w:p>
        </w:tc>
      </w:tr>
      <w:tr w:rsidR="00FB44D8" w14:paraId="597A768A" w14:textId="77777777">
        <w:trPr>
          <w:cantSplit/>
        </w:trPr>
        <w:tc>
          <w:tcPr>
            <w:tcW w:w="4802" w:type="dxa"/>
          </w:tcPr>
          <w:p w14:paraId="4C7B2DF2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ตรวจสอบ</w:t>
            </w:r>
          </w:p>
        </w:tc>
        <w:tc>
          <w:tcPr>
            <w:tcW w:w="4802" w:type="dxa"/>
          </w:tcPr>
          <w:p w14:paraId="2C9E8C55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ตรวจความถูกต้อง ให้ผ่านหรือส่งกลับแก้ไข</w:t>
            </w:r>
          </w:p>
        </w:tc>
      </w:tr>
      <w:tr w:rsidR="00FB44D8" w14:paraId="150D338A" w14:textId="77777777">
        <w:trPr>
          <w:cantSplit/>
        </w:trPr>
        <w:tc>
          <w:tcPr>
            <w:tcW w:w="4802" w:type="dxa"/>
          </w:tcPr>
          <w:p w14:paraId="4A2267EB" w14:textId="77777777" w:rsidR="00FB44D8" w:rsidRDefault="0011078A">
            <w:pPr>
              <w:spacing w:after="100"/>
            </w:pPr>
            <w:r>
              <w:rPr>
                <w:sz w:val="18"/>
              </w:rPr>
              <w:t>ลงนาม</w:t>
            </w:r>
          </w:p>
        </w:tc>
        <w:tc>
          <w:tcPr>
            <w:tcW w:w="4802" w:type="dxa"/>
          </w:tcPr>
          <w:p w14:paraId="24F98FC5" w14:textId="77777777" w:rsidR="00FB44D8" w:rsidRDefault="0011078A">
            <w:pPr>
              <w:spacing w:after="100"/>
            </w:pPr>
            <w:r>
              <w:rPr>
                <w:sz w:val="18"/>
              </w:rPr>
              <w:t>มีขั้นตอนวางภาพลายเซ็นในเอกสาร</w:t>
            </w:r>
          </w:p>
        </w:tc>
      </w:tr>
      <w:tr w:rsidR="00FB44D8" w14:paraId="24B80418" w14:textId="77777777">
        <w:trPr>
          <w:cantSplit/>
        </w:trPr>
        <w:tc>
          <w:tcPr>
            <w:tcW w:w="4802" w:type="dxa"/>
          </w:tcPr>
          <w:p w14:paraId="367EE6BC" w14:textId="77777777" w:rsidR="00FB44D8" w:rsidRDefault="0011078A">
            <w:pPr>
              <w:spacing w:after="100"/>
            </w:pPr>
            <w:r>
              <w:rPr>
                <w:sz w:val="18"/>
              </w:rPr>
              <w:t>อนุมัติ</w:t>
            </w:r>
          </w:p>
        </w:tc>
        <w:tc>
          <w:tcPr>
            <w:tcW w:w="4802" w:type="dxa"/>
          </w:tcPr>
          <w:p w14:paraId="3D669D94" w14:textId="77777777" w:rsidR="00FB44D8" w:rsidRDefault="0011078A">
            <w:pPr>
              <w:spacing w:after="100"/>
            </w:pPr>
            <w:r>
              <w:rPr>
                <w:sz w:val="18"/>
              </w:rPr>
              <w:t>ดำเนินบทบาทอนุมัติที่กำหนดใน Workflow</w:t>
            </w:r>
          </w:p>
        </w:tc>
      </w:tr>
      <w:tr w:rsidR="00FB44D8" w14:paraId="27B754C4" w14:textId="77777777">
        <w:trPr>
          <w:cantSplit/>
        </w:trPr>
        <w:tc>
          <w:tcPr>
            <w:tcW w:w="4802" w:type="dxa"/>
          </w:tcPr>
          <w:p w14:paraId="4281D194" w14:textId="77777777" w:rsidR="00FB44D8" w:rsidRDefault="0011078A">
            <w:pPr>
              <w:spacing w:after="100"/>
            </w:pPr>
            <w:r>
              <w:rPr>
                <w:sz w:val="18"/>
              </w:rPr>
              <w:t>หลายบทบาทในคนเดียว</w:t>
            </w:r>
          </w:p>
        </w:tc>
        <w:tc>
          <w:tcPr>
            <w:tcW w:w="4802" w:type="dxa"/>
          </w:tcPr>
          <w:p w14:paraId="0951F1D6" w14:textId="77777777" w:rsidR="00FB44D8" w:rsidRDefault="0011078A">
            <w:pPr>
              <w:spacing w:after="100"/>
            </w:pPr>
            <w:r>
              <w:rPr>
                <w:sz w:val="18"/>
              </w:rPr>
              <w:t>ต้องตรวจทุกบทบาทที่เลือก และข้อความบนกล่องให้ตรงกับงาน</w:t>
            </w:r>
          </w:p>
        </w:tc>
      </w:tr>
    </w:tbl>
    <w:p w14:paraId="3F3BBB9E" w14:textId="77777777" w:rsidR="00FB44D8" w:rsidRDefault="00FB44D8"/>
    <w:p w14:paraId="7199831F" w14:textId="77777777" w:rsidR="00FB44D8" w:rsidRDefault="0011078A">
      <w:r>
        <w:t>ลำดับสมาชิกเป็นลำดับการดำเนินงาน ระบบเปิดสิทธิ์ให้ผู้ถึงลำดับปัจจุบัน ไม่ใช่ทุกคนพร้อมกัน ผู้ที่มีเพียงตรวจสอบไม่จำเป็นต้องมีภาพลายเซ็นบน PDF</w:t>
      </w:r>
    </w:p>
    <w:p w14:paraId="29483D97" w14:textId="77777777" w:rsidR="00FB44D8" w:rsidRDefault="0011078A">
      <w:r>
        <w:t>ชื่อกลุ่มควรบอกสายงานหรือวัตถุประสงค์ ไม่ใช้ชื่อที่ชวนให้เข้าใจว่าจำนวนสมาชิกคงที่เมื่อมีการแก้ไขสมาชิก</w:t>
      </w:r>
    </w:p>
    <w:p w14:paraId="536F911D" w14:textId="77777777" w:rsidR="00FB44D8" w:rsidRDefault="0011078A">
      <w:r>
        <w:br w:type="page"/>
      </w:r>
    </w:p>
    <w:p w14:paraId="7A1ED568" w14:textId="77777777" w:rsidR="00FB44D8" w:rsidRDefault="0011078A">
      <w:pPr>
        <w:pStyle w:val="1"/>
      </w:pPr>
      <w:bookmarkStart w:id="8" w:name="_Toc242451946"/>
      <w:r>
        <w:lastRenderedPageBreak/>
        <w:t>8 แก้ไขสมาชิกและข้อความกล่องลายเซ็น</w:t>
      </w:r>
      <w:bookmarkEnd w:id="8"/>
    </w:p>
    <w:p w14:paraId="0BEDE8C0" w14:textId="77777777" w:rsidR="00FB44D8" w:rsidRDefault="0011078A">
      <w:pPr>
        <w:pStyle w:val="21"/>
      </w:pPr>
      <w:r>
        <w:t>ข้อมูลกลุ่มกับข้อความบน PDF</w:t>
      </w:r>
    </w:p>
    <w:p w14:paraId="4106CBDE" w14:textId="77777777" w:rsidR="00FB44D8" w:rsidRDefault="0011078A">
      <w:r>
        <w:t>การแก้ผู้ใช้และบทบาทในกลุ่มกำหนดผู้มีสิทธิ์ดำเนินงาน ส่วนการแก้บรรทัดในกล่องกำหนดข้อความที่แสดงบน PDF ต้องตรวจทั้งสองส่วนให้สัมพันธ์กัน การลบตำแหน่งหรือข้อความในกล่องไม่ได้ลบสมาชิกออกจาก Workflow</w:t>
      </w:r>
    </w:p>
    <w:p w14:paraId="3CC7CD61" w14:textId="77777777" w:rsidR="00FB44D8" w:rsidRDefault="0011078A">
      <w:r>
        <w:t>1. กดแก้ไขกลุ่มที่เลือก</w:t>
      </w:r>
    </w:p>
    <w:p w14:paraId="581ED1E3" w14:textId="77777777" w:rsidR="00FB44D8" w:rsidRDefault="0011078A">
      <w:r>
        <w:t>2. ตรวจสมาชิก เปลี่ยนผู้ใช้ ลำดับ และบทบาทตามที่หน้าจอเปิดให้แก้</w:t>
      </w:r>
    </w:p>
    <w:p w14:paraId="3166CE87" w14:textId="77777777" w:rsidR="00FB44D8" w:rsidRDefault="0011078A">
      <w:r>
        <w:t>3. บันทึกกลุ่ม แล้วไปขั้นวางตำแหน่ง</w:t>
      </w:r>
    </w:p>
    <w:p w14:paraId="500DDB72" w14:textId="77777777" w:rsidR="00FB44D8" w:rsidRDefault="0011078A">
      <w:r>
        <w:t>4. เลือกกล่องของผู้ใช้ที่ต้องการแก้ กดแก้ไขบนกล่องหรือส่วนแก้บล็อกที่เลือก</w:t>
      </w:r>
    </w:p>
    <w:p w14:paraId="3EA88C6A" w14:textId="77777777" w:rsidR="00FB44D8" w:rsidRDefault="0011078A">
      <w:r>
        <w:t>5. ปรับข้อความแต่ละบรรทัด ลบเฉพาะบรรทัดที่ไม่ใช้ หรือคืนค่าบรรทัดเมื่อจำเป็น</w:t>
      </w:r>
    </w:p>
    <w:p w14:paraId="631F9CD7" w14:textId="77777777" w:rsidR="00FB44D8" w:rsidRDefault="0011078A">
      <w:r>
        <w:t>6. ตรวจตัวอย่างและขนาดฟอนต์ให้เหมือนกล่องอื่นก่อนบันทึก PDF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780E8980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4ED0D83E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ข้อมูลบนกล่อง</w:t>
            </w:r>
          </w:p>
        </w:tc>
        <w:tc>
          <w:tcPr>
            <w:tcW w:w="4802" w:type="dxa"/>
            <w:shd w:val="clear" w:color="auto" w:fill="EEEEEE"/>
          </w:tcPr>
          <w:p w14:paraId="3D04B131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ตัวอย่างที่ปรับได้</w:t>
            </w:r>
          </w:p>
        </w:tc>
      </w:tr>
      <w:tr w:rsidR="00FB44D8" w14:paraId="70CE2213" w14:textId="77777777">
        <w:trPr>
          <w:cantSplit/>
        </w:trPr>
        <w:tc>
          <w:tcPr>
            <w:tcW w:w="4802" w:type="dxa"/>
          </w:tcPr>
          <w:p w14:paraId="60BDF87F" w14:textId="77777777" w:rsidR="00FB44D8" w:rsidRDefault="0011078A">
            <w:pPr>
              <w:spacing w:after="100"/>
            </w:pPr>
            <w:r>
              <w:rPr>
                <w:sz w:val="18"/>
              </w:rPr>
              <w:t>หัวข้อความอนุมัติ</w:t>
            </w:r>
          </w:p>
        </w:tc>
        <w:tc>
          <w:tcPr>
            <w:tcW w:w="4802" w:type="dxa"/>
          </w:tcPr>
          <w:p w14:paraId="72F309DC" w14:textId="77777777" w:rsidR="00FB44D8" w:rsidRDefault="0011078A">
            <w:pPr>
              <w:spacing w:after="100"/>
            </w:pPr>
            <w:r>
              <w:rPr>
                <w:sz w:val="18"/>
              </w:rPr>
              <w:t>อนุมัติ หรือข้อความหัวบล็อก</w:t>
            </w:r>
          </w:p>
        </w:tc>
      </w:tr>
      <w:tr w:rsidR="00FB44D8" w14:paraId="414807AE" w14:textId="77777777">
        <w:trPr>
          <w:cantSplit/>
        </w:trPr>
        <w:tc>
          <w:tcPr>
            <w:tcW w:w="4802" w:type="dxa"/>
          </w:tcPr>
          <w:p w14:paraId="2EFE1522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ข้อความลงชื่อและคณะกรรมการ</w:t>
            </w:r>
          </w:p>
        </w:tc>
        <w:tc>
          <w:tcPr>
            <w:tcW w:w="4802" w:type="dxa"/>
          </w:tcPr>
          <w:p w14:paraId="647D9849" w14:textId="77777777" w:rsidR="00FB44D8" w:rsidRDefault="0011078A">
            <w:pPr>
              <w:spacing w:after="100"/>
            </w:pPr>
            <w:r>
              <w:rPr>
                <w:sz w:val="18"/>
              </w:rPr>
              <w:t>ลงชื่อ และชื่อคณะหรือหน้าที่</w:t>
            </w:r>
          </w:p>
        </w:tc>
      </w:tr>
      <w:tr w:rsidR="00FB44D8" w14:paraId="0A6B65CC" w14:textId="77777777">
        <w:trPr>
          <w:cantSplit/>
        </w:trPr>
        <w:tc>
          <w:tcPr>
            <w:tcW w:w="4802" w:type="dxa"/>
          </w:tcPr>
          <w:p w14:paraId="035B6BEA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ชื่อผู้ลงนาม</w:t>
            </w:r>
          </w:p>
        </w:tc>
        <w:tc>
          <w:tcPr>
            <w:tcW w:w="4802" w:type="dxa"/>
          </w:tcPr>
          <w:p w14:paraId="6547B158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ชื่อจริงของผู้มีสิทธิ์ลงนาม</w:t>
            </w:r>
          </w:p>
        </w:tc>
      </w:tr>
      <w:tr w:rsidR="00FB44D8" w14:paraId="3A534E32" w14:textId="77777777">
        <w:trPr>
          <w:cantSplit/>
        </w:trPr>
        <w:tc>
          <w:tcPr>
            <w:tcW w:w="4802" w:type="dxa"/>
          </w:tcPr>
          <w:p w14:paraId="552CFB01" w14:textId="77777777" w:rsidR="00FB44D8" w:rsidRDefault="0011078A">
            <w:pPr>
              <w:spacing w:after="100"/>
            </w:pPr>
            <w:r>
              <w:rPr>
                <w:sz w:val="18"/>
              </w:rPr>
              <w:t>ตำแหน่ง</w:t>
            </w:r>
          </w:p>
        </w:tc>
        <w:tc>
          <w:tcPr>
            <w:tcW w:w="4802" w:type="dxa"/>
          </w:tcPr>
          <w:p w14:paraId="39A64289" w14:textId="77777777" w:rsidR="00FB44D8" w:rsidRDefault="0011078A">
            <w:pPr>
              <w:spacing w:after="100"/>
            </w:pPr>
            <w:r>
              <w:rPr>
                <w:sz w:val="18"/>
              </w:rPr>
              <w:t>คณบดี หรือกรรมการ</w:t>
            </w:r>
          </w:p>
        </w:tc>
      </w:tr>
      <w:tr w:rsidR="00FB44D8" w14:paraId="1C97D15B" w14:textId="77777777">
        <w:trPr>
          <w:cantSplit/>
        </w:trPr>
        <w:tc>
          <w:tcPr>
            <w:tcW w:w="4802" w:type="dxa"/>
          </w:tcPr>
          <w:p w14:paraId="28EBB87F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ข้อความปฏิบัติหน้าที่</w:t>
            </w:r>
          </w:p>
        </w:tc>
        <w:tc>
          <w:tcPr>
            <w:tcW w:w="4802" w:type="dxa"/>
          </w:tcPr>
          <w:p w14:paraId="76119BED" w14:textId="77777777" w:rsidR="00FB44D8" w:rsidRDefault="0011078A">
            <w:pPr>
              <w:spacing w:after="100"/>
            </w:pPr>
            <w:r>
              <w:rPr>
                <w:sz w:val="18"/>
              </w:rPr>
              <w:t>ปฏิบัติหน้าที่แทนอธิการบดี ตามคำสั่งที่เกี่ยวข้อง</w:t>
            </w:r>
          </w:p>
        </w:tc>
      </w:tr>
      <w:tr w:rsidR="00FB44D8" w14:paraId="5F35C8B9" w14:textId="77777777">
        <w:trPr>
          <w:cantSplit/>
        </w:trPr>
        <w:tc>
          <w:tcPr>
            <w:tcW w:w="4802" w:type="dxa"/>
          </w:tcPr>
          <w:p w14:paraId="07474616" w14:textId="77777777" w:rsidR="00FB44D8" w:rsidRDefault="0011078A">
            <w:pPr>
              <w:spacing w:after="100"/>
            </w:pPr>
            <w:r>
              <w:rPr>
                <w:sz w:val="18"/>
              </w:rPr>
              <w:t>หน่วยงานและวันที่</w:t>
            </w:r>
          </w:p>
        </w:tc>
        <w:tc>
          <w:tcPr>
            <w:tcW w:w="4802" w:type="dxa"/>
          </w:tcPr>
          <w:p w14:paraId="54586C0B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ชื่อหน่วยงานและบรรทัดวันลงนาม</w:t>
            </w:r>
          </w:p>
        </w:tc>
      </w:tr>
    </w:tbl>
    <w:p w14:paraId="2D623C2C" w14:textId="77777777" w:rsidR="00FB44D8" w:rsidRDefault="00FB44D8"/>
    <w:p w14:paraId="2CAB2B18" w14:textId="77777777" w:rsidR="00FB44D8" w:rsidRDefault="0011078A">
      <w:r>
        <w:t>ใช้ฟอนต์และขนาดเดียวกันสำหรับกล่องรูปแบบเดียวกัน เช่น TH Sarabun ตามตัวเลือกในแถบเครื่องมือ ห้ามเปลี่ยนข้อความให้สื่อว่าผู้ลงนามมีตำแหน่งหรืออำนาจที่ไม่ได้รับมอบหมาย</w:t>
      </w:r>
    </w:p>
    <w:p w14:paraId="3DA0F9A8" w14:textId="77777777" w:rsidR="00FB44D8" w:rsidRDefault="0011078A">
      <w:r>
        <w:br w:type="page"/>
      </w:r>
    </w:p>
    <w:p w14:paraId="639675E0" w14:textId="77777777" w:rsidR="00FB44D8" w:rsidRDefault="0011078A">
      <w:pPr>
        <w:pStyle w:val="1"/>
      </w:pPr>
      <w:bookmarkStart w:id="9" w:name="_Toc242451947"/>
      <w:r>
        <w:lastRenderedPageBreak/>
        <w:t>9 วางตำแหน่งและอัปโหลด PDF</w:t>
      </w:r>
      <w:bookmarkEnd w:id="9"/>
    </w:p>
    <w:p w14:paraId="1E34F608" w14:textId="77777777" w:rsidR="00FB44D8" w:rsidRDefault="0011078A">
      <w:r>
        <w:t>1. เปิดขั้นวางตำแหน่ง</w:t>
      </w:r>
    </w:p>
    <w:p w14:paraId="70CF5AB5" w14:textId="77777777" w:rsidR="00FB44D8" w:rsidRDefault="0011078A">
      <w:r>
        <w:t>2. กดอัปโหลด PDF ก่อนวาง และเลือกต้นฉบับที่ต้องการใช้จริง</w:t>
      </w:r>
    </w:p>
    <w:p w14:paraId="5DD7CEBC" w14:textId="77777777" w:rsidR="00FB44D8" w:rsidRDefault="0011078A">
      <w:r>
        <w:t>3. รอแสดงหน้า PDF ตรวจจำนวนหน้าและแนวกระดาษ</w:t>
      </w:r>
    </w:p>
    <w:p w14:paraId="3B22DB3D" w14:textId="77777777" w:rsidR="00FB44D8" w:rsidRDefault="0011078A">
      <w:r>
        <w:t>4. เลือกกลุ่มหรือข้อมูลจากขั้นก่อนหน้าเพื่อสร้างบล็อกผู้เกี่ยวข้อง</w:t>
      </w:r>
    </w:p>
    <w:p w14:paraId="43417DF0" w14:textId="77777777" w:rsidR="00FB44D8" w:rsidRDefault="0011078A">
      <w:r>
        <w:t>5. ลากกล่องไปตำแหน่งที่ต้องการ และปรับขนาดให้ข้อความและภาพลายเซ็นมีพื้นที่พอ</w:t>
      </w:r>
    </w:p>
    <w:p w14:paraId="428944AB" w14:textId="77777777" w:rsidR="00FB44D8" w:rsidRDefault="0011078A">
      <w:r>
        <w:t>6. ใช้หน้าก่อนหรือหน้าถัดไปเพื่อตรวจทุกหน้า</w:t>
      </w:r>
    </w:p>
    <w:p w14:paraId="271C1DDA" w14:textId="77777777" w:rsidR="00FB44D8" w:rsidRDefault="0011078A">
      <w:r>
        <w:t>7. เลือกกล่องและปรับฟอนต์ ข้อความ และการจัดวางให้สอดคล้องกัน</w:t>
      </w:r>
    </w:p>
    <w:p w14:paraId="7CB203D7" w14:textId="77777777" w:rsidR="00FB44D8" w:rsidRDefault="0011078A">
      <w:r>
        <w:t>8. ใช้ดูตัวอย่างจริง แล้วกลับแก้ไขหากมีส่วนทับข้อความต้นฉบับ</w:t>
      </w:r>
    </w:p>
    <w:p w14:paraId="544A5287" w14:textId="77777777" w:rsidR="00FB44D8" w:rsidRDefault="0011078A">
      <w:pPr>
        <w:pStyle w:val="21"/>
      </w:pPr>
      <w:r>
        <w:t>หลักการวางกล่อง</w:t>
      </w:r>
    </w:p>
    <w:p w14:paraId="424CF5F6" w14:textId="77777777" w:rsidR="00FB44D8" w:rsidRDefault="0011078A">
      <w:r>
        <w:t>วางในพื้นที่ว่างที่เหมาะกับผู้ลงนาม เว้นพื้นที่ด้านบนของชื่อสำหรับภาพลายเซ็น อย่าให้กล่องบังยอดเงิน รายละเอียดจัดซื้อ หรือข้อความสำคัญ ตรวจว่ากล่องไม่ออกนอกขอบกระดาษ โดยเฉพาะเมื่อใช้ PDF ต่างขนาดหรือแนวนอน</w:t>
      </w:r>
    </w:p>
    <w:p w14:paraId="1D84ADF2" w14:textId="77777777" w:rsidR="00FB44D8" w:rsidRDefault="0011078A">
      <w:r>
        <w:t>พื้นที่ว่างของภาพลายเซ็นจะถูกเติมในขั้นลงนาม จึงไม่ต้องเพิ่มภาพลายเซ็นจากขั้นวางตำแหน่ง ข้อมูลสุดท้ายของขั้นนี้จะถูกใช้บันทึกทั้ง PDF และ JSON</w:t>
      </w:r>
    </w:p>
    <w:p w14:paraId="0611CCA6" w14:textId="77777777" w:rsidR="00FB44D8" w:rsidRDefault="0011078A">
      <w:pPr>
        <w:pStyle w:val="21"/>
      </w:pPr>
      <w:r>
        <w:t>หลายกล่องและหลายหน้า</w:t>
      </w:r>
    </w:p>
    <w:p w14:paraId="73E4A477" w14:textId="77777777" w:rsidR="00FB44D8" w:rsidRDefault="0011078A">
      <w:r>
        <w:t>ผู้ลงนามคนเดียวอาจมีหลายกล่องในเอกสาร ตรวจเจ้าของกล่องให้ตรงกัน หากมีคำสั่งคัดลอกไปหลายหน้าให้ระบุหน้าตามรูปแบบที่หน้าจอรองรับ เช่น 5–7,11 แล้วตรวจทีละหน้าหลังคัดลอก</w:t>
      </w:r>
    </w:p>
    <w:p w14:paraId="258650DC" w14:textId="77777777" w:rsidR="00FB44D8" w:rsidRDefault="0011078A">
      <w:r>
        <w:br w:type="page"/>
      </w:r>
    </w:p>
    <w:p w14:paraId="2CD8C37E" w14:textId="77777777" w:rsidR="00FB44D8" w:rsidRDefault="0011078A">
      <w:pPr>
        <w:pStyle w:val="1"/>
      </w:pPr>
      <w:bookmarkStart w:id="10" w:name="_Toc242451948"/>
      <w:r>
        <w:lastRenderedPageBreak/>
        <w:t>10 บุ๊คมาร์คและข้อมูลสุดท้ายของผัง</w:t>
      </w:r>
      <w:bookmarkEnd w:id="10"/>
    </w:p>
    <w:p w14:paraId="12D07BC3" w14:textId="77777777" w:rsidR="00FB44D8" w:rsidRDefault="0011078A">
      <w:r>
        <w:t>บุ๊คมาร์คช่วยเปิดหน้าที่เกี่ยวข้องใน PDF และหน้าตรวจสอบ ควรตั้งชื่อให้ตรงกับเนื้อหา เช่น TOR รายละเอียดราคา หรือเอกสารแนบ พร้อมเลขหน้าที่ถูกต้อง</w:t>
      </w:r>
    </w:p>
    <w:p w14:paraId="6328AA26" w14:textId="77777777" w:rsidR="00FB44D8" w:rsidRDefault="0011078A">
      <w:r>
        <w:t>1. กดโหลด Bookmark จากข้อมูลหลัก เพื่อดึงชื่อและเลขหน้าล่าสุดที่เลือกในข้อมูลหลัก หรือใช้รายการบุ๊คมาร์คจาก PDF ตามงานที่จัดทำ</w:t>
      </w:r>
    </w:p>
    <w:p w14:paraId="2A146A7E" w14:textId="77777777" w:rsidR="00FB44D8" w:rsidRDefault="0011078A">
      <w:r>
        <w:t>2. เพิ่มหรือแก้ชื่อและเลขหน้าตามเนื้อหาต้นฉบับ</w:t>
      </w:r>
    </w:p>
    <w:p w14:paraId="6C4632D2" w14:textId="77777777" w:rsidR="00FB44D8" w:rsidRDefault="0011078A">
      <w:r>
        <w:t>3. ลบรายการที่ไม่ใช้ และทดลองเปิดแต่ละรายการเพื่อตรวจหน้า</w:t>
      </w:r>
    </w:p>
    <w:p w14:paraId="5C189454" w14:textId="77777777" w:rsidR="00FB44D8" w:rsidRDefault="0011078A">
      <w:r>
        <w:t>4. ตรวจกล่องทุกหน้าและบุ๊คมาร์คพร้อมกันก่อนออกจากขั้นวางตำแหน่ง</w:t>
      </w:r>
    </w:p>
    <w:p w14:paraId="35FF460A" w14:textId="77777777" w:rsidR="00FB44D8" w:rsidRDefault="0011078A">
      <w:r>
        <w:t>5. ไปขั้นตรวจสอบและบันทึก แล้วสร้าง PDF จากข้อมูลที่ตรวจแล้ว</w:t>
      </w:r>
    </w:p>
    <w:p w14:paraId="1D2EBA36" w14:textId="77777777" w:rsidR="00FB44D8" w:rsidRDefault="0011078A">
      <w:pPr>
        <w:pStyle w:val="21"/>
      </w:pPr>
      <w:r>
        <w:t>สิ่งที่ระบบนำไปบันทึก</w:t>
      </w:r>
    </w:p>
    <w:p w14:paraId="24AA7586" w14:textId="77777777" w:rsidR="00FB44D8" w:rsidRDefault="0011078A">
      <w:r>
        <w:t>กล่องลายเซ็นและบุ๊คมาร์คในขั้นวางตำแหน่งเป็นข้อมูลสุดท้ายของการสร้างครั้งนั้น การบันทึกไม่ควรนำบุ๊คมาร์คเริ่มต้นมาแทนรายการที่ผู้ใช้แก้แล้ว หากลบทั้งหมด ผลลัพธ์ต้องไม่มีบุ๊คมาร์คที่ลบ</w:t>
      </w:r>
    </w:p>
    <w:p w14:paraId="3A6B493B" w14:textId="77777777" w:rsidR="00FB44D8" w:rsidRDefault="0011078A">
      <w:pPr>
        <w:pStyle w:val="21"/>
      </w:pPr>
      <w:r>
        <w:t>ปุ่มล้างทั้งหมด</w:t>
      </w:r>
    </w:p>
    <w:p w14:paraId="40E53513" w14:textId="77777777" w:rsidR="00FB44D8" w:rsidRDefault="0011078A">
      <w:r>
        <w:t>ตรวจข้อความยืนยันก่อนกดล้างทั้งหมด เพราะผังที่ยังไม่ได้ส่งออกหรือบันทึกอาจสูญหาย หลังล้างต้องสร้างกล่องที่จำเป็นใหม่ การล้างผังไม่ได้เท่ากับลบเอกสารในฐานข้อมูล</w:t>
      </w:r>
    </w:p>
    <w:p w14:paraId="3431EF2C" w14:textId="77777777" w:rsidR="00FB44D8" w:rsidRDefault="0011078A">
      <w:pPr>
        <w:pStyle w:val="21"/>
      </w:pPr>
      <w:r>
        <w:t>ตรวจหลังสร้าง</w:t>
      </w:r>
    </w:p>
    <w:p w14:paraId="7AB13995" w14:textId="77777777" w:rsidR="00FB44D8" w:rsidRDefault="0011078A">
      <w:r>
        <w:t>เปิด PDF ที่ได้ ตรวจจำนวนหน้า รายการบุ๊คมาร์ค ตำแหน่งกล่อง ฟอนต์ และข้อความอย่างน้อยหนึ่งครั้ง หากไม่ตรงกับผัง ให้หยุดส่งต่อและติดต่อผู้ดูแลพร้อมเลขเอกสารและข้อความผลดำเนินการ</w:t>
      </w:r>
    </w:p>
    <w:p w14:paraId="7BFAF7B8" w14:textId="77777777" w:rsidR="00FB44D8" w:rsidRDefault="0011078A">
      <w:r>
        <w:br w:type="page"/>
      </w:r>
    </w:p>
    <w:p w14:paraId="65FE51F1" w14:textId="77777777" w:rsidR="00FB44D8" w:rsidRDefault="0011078A">
      <w:pPr>
        <w:pStyle w:val="1"/>
      </w:pPr>
      <w:bookmarkStart w:id="11" w:name="_Toc242451949"/>
      <w:r>
        <w:lastRenderedPageBreak/>
        <w:t>11 นำเข้าและส่งออก JSON Template</w:t>
      </w:r>
      <w:bookmarkEnd w:id="11"/>
    </w:p>
    <w:p w14:paraId="689A6D61" w14:textId="77777777" w:rsidR="00FB44D8" w:rsidRDefault="0011078A">
      <w:pPr>
        <w:pStyle w:val="21"/>
      </w:pPr>
      <w:r>
        <w:t>นำเข้า JSON ในหน้าวางตำแหน่ง</w:t>
      </w:r>
    </w:p>
    <w:p w14:paraId="0763127C" w14:textId="77777777" w:rsidR="00FB44D8" w:rsidRDefault="0011078A">
      <w:r>
        <w:t>1. เตรียม JSON ที่ส่งออกจาก EIS-DOCS และ PDF ต้นฉบับที่เข้าคู่กัน</w:t>
      </w:r>
    </w:p>
    <w:p w14:paraId="7EC8D644" w14:textId="77777777" w:rsidR="00FB44D8" w:rsidRDefault="0011078A">
      <w:r>
        <w:t>2. เปิดหน้าวางตำแหน่ง แล้วกดนำเข้า JSON Template</w:t>
      </w:r>
    </w:p>
    <w:p w14:paraId="79D0E9E2" w14:textId="77777777" w:rsidR="00FB44D8" w:rsidRDefault="0011078A">
      <w:r>
        <w:t>3. เลือกไฟล์ JSON และรอระบบตรวจรูปแบบ</w:t>
      </w:r>
    </w:p>
    <w:p w14:paraId="5EA9749E" w14:textId="77777777" w:rsidR="00FB44D8" w:rsidRDefault="0011078A">
      <w:r>
        <w:t>4. หากมีผังเดิมอยู่ ให้อ่านข้อความยืนยันก่อนแทนที่</w:t>
      </w:r>
    </w:p>
    <w:p w14:paraId="25EBB26F" w14:textId="77777777" w:rsidR="00FB44D8" w:rsidRDefault="0011078A">
      <w:r>
        <w:t>5. ตรวจผู้ลงนาม บทบาท กล่อง ขนาด หน้า และบุ๊คมาร์คที่นำเข้า</w:t>
      </w:r>
    </w:p>
    <w:p w14:paraId="5E29086A" w14:textId="77777777" w:rsidR="00FB44D8" w:rsidRDefault="0011078A">
      <w:r>
        <w:t>6. อัปโหลด PDF หากยังไม่มี แล้วจัดผังให้ตรงกับเอกสารจริง</w:t>
      </w:r>
    </w:p>
    <w:p w14:paraId="6734BE45" w14:textId="77777777" w:rsidR="00FB44D8" w:rsidRDefault="0011078A">
      <w:r>
        <w:t>7. ไปตรวจสอบและบันทึกเพื่อสร้าง PDF การนำเข้าอย่างเดียวไม่บันทึกเอกสารจริง</w:t>
      </w:r>
    </w:p>
    <w:p w14:paraId="6D744F41" w14:textId="77777777" w:rsidR="00FB44D8" w:rsidRDefault="0011078A">
      <w:r>
        <w:t>ไฟล์ JSON ไม่ใช่ PDF และไม่มีผลลงนามแทนผู้ใช้ แม้ไฟล์นำเข้ามีชื่อผู้ลงนามแล้ว ระบบยังตรวจสิทธิ์และลำดับจริงก่อนลงนาม</w:t>
      </w:r>
    </w:p>
    <w:p w14:paraId="221169ED" w14:textId="77777777" w:rsidR="00FB44D8" w:rsidRDefault="0011078A">
      <w:pPr>
        <w:pStyle w:val="21"/>
      </w:pPr>
      <w:r>
        <w:t>ส่งออก JSON</w:t>
      </w:r>
    </w:p>
    <w:p w14:paraId="11195F93" w14:textId="77777777" w:rsidR="00FB44D8" w:rsidRDefault="0011078A">
      <w:r>
        <w:t>1. เปิดตรวจสอบและบันทึก</w:t>
      </w:r>
    </w:p>
    <w:p w14:paraId="15743FE7" w14:textId="77777777" w:rsidR="00FB44D8" w:rsidRDefault="0011078A">
      <w:r>
        <w:t>2. ใน Export JSON Config เลือกบันทึกลงเครื่อง</w:t>
      </w:r>
    </w:p>
    <w:p w14:paraId="27C44EEC" w14:textId="77777777" w:rsidR="00FB44D8" w:rsidRDefault="0011078A">
      <w:r>
        <w:t>3. เก็บไฟล์คู่กับต้นฉบับและระบุรุ่นในชื่อไฟล์</w:t>
      </w:r>
    </w:p>
    <w:p w14:paraId="31146A95" w14:textId="77777777" w:rsidR="00FB44D8" w:rsidRDefault="0011078A">
      <w:r>
        <w:t>4. ก่อนนำไปใช้เอกสารใหม่ ตรวจข้อมูลบุคคลและเลขอ้างอิง ไม่ใช้ค่าเก่าทั้งหมดโดยไม่ตรวจ</w:t>
      </w:r>
    </w:p>
    <w:p w14:paraId="7749AE77" w14:textId="77777777" w:rsidR="00FB44D8" w:rsidRDefault="0011078A">
      <w:r>
        <w:t>ไฟล์นำเข้าต้องเป็น JSON ที่ถูกต้อง ขนาดไม่เกิน 10 MB และจำนวนข้อมูลกล่องไม่เกิน 1,000 รายการ หากขึ้นข้อผิดพลาดอย่าเปลี่ยนนามสกุลไฟล์อื่นเป็น .json ให้ส่งออกใหม่จากระบบหรือให้ผู้ดูแลตรวจโครงสร้าง</w:t>
      </w:r>
    </w:p>
    <w:p w14:paraId="60B7115A" w14:textId="77777777" w:rsidR="00FB44D8" w:rsidRDefault="0011078A">
      <w:r>
        <w:br w:type="page"/>
      </w:r>
    </w:p>
    <w:p w14:paraId="6A2188ED" w14:textId="77777777" w:rsidR="00FB44D8" w:rsidRDefault="0011078A">
      <w:pPr>
        <w:pStyle w:val="1"/>
      </w:pPr>
      <w:bookmarkStart w:id="12" w:name="_Toc242451950"/>
      <w:r>
        <w:lastRenderedPageBreak/>
        <w:t>12 แยกประเภท Template และ Memories</w:t>
      </w:r>
      <w:bookmarkEnd w:id="12"/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58"/>
        <w:gridCol w:w="3201"/>
        <w:gridCol w:w="3462"/>
      </w:tblGrid>
      <w:tr w:rsidR="00FB44D8" w14:paraId="2C79631D" w14:textId="77777777">
        <w:trPr>
          <w:cantSplit/>
          <w:tblHeader/>
        </w:trPr>
        <w:tc>
          <w:tcPr>
            <w:tcW w:w="3202" w:type="dxa"/>
            <w:shd w:val="clear" w:color="auto" w:fill="EEEEEE"/>
          </w:tcPr>
          <w:p w14:paraId="238EE722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ประเภท</w:t>
            </w:r>
          </w:p>
        </w:tc>
        <w:tc>
          <w:tcPr>
            <w:tcW w:w="3202" w:type="dxa"/>
            <w:shd w:val="clear" w:color="auto" w:fill="EEEEEE"/>
          </w:tcPr>
          <w:p w14:paraId="3C45C092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เก็บอะไร</w:t>
            </w:r>
          </w:p>
        </w:tc>
        <w:tc>
          <w:tcPr>
            <w:tcW w:w="3202" w:type="dxa"/>
            <w:shd w:val="clear" w:color="auto" w:fill="EEEEEE"/>
          </w:tcPr>
          <w:p w14:paraId="5AF963E0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การนำไปใช้</w:t>
            </w:r>
          </w:p>
        </w:tc>
      </w:tr>
      <w:tr w:rsidR="00FB44D8" w14:paraId="1FDBB708" w14:textId="77777777">
        <w:trPr>
          <w:cantSplit/>
        </w:trPr>
        <w:tc>
          <w:tcPr>
            <w:tcW w:w="3202" w:type="dxa"/>
          </w:tcPr>
          <w:p w14:paraId="47DC281A" w14:textId="77777777" w:rsidR="00FB44D8" w:rsidRDefault="0011078A">
            <w:pPr>
              <w:spacing w:after="100"/>
            </w:pPr>
            <w:r>
              <w:rPr>
                <w:sz w:val="18"/>
              </w:rPr>
              <w:t>ชุด Template ของฉัน / หน่วยงาน</w:t>
            </w:r>
          </w:p>
        </w:tc>
        <w:tc>
          <w:tcPr>
            <w:tcW w:w="3202" w:type="dxa"/>
          </w:tcPr>
          <w:p w14:paraId="63FB3BBE" w14:textId="77777777" w:rsidR="00FB44D8" w:rsidRDefault="0011078A">
            <w:pPr>
              <w:spacing w:after="100"/>
            </w:pPr>
            <w:r>
              <w:rPr>
                <w:sz w:val="18"/>
              </w:rPr>
              <w:t>รายการเอกสารจัดซื้อและชุดที่ใช้ประจำ</w:t>
            </w:r>
          </w:p>
        </w:tc>
        <w:tc>
          <w:tcPr>
            <w:tcW w:w="3202" w:type="dxa"/>
          </w:tcPr>
          <w:p w14:paraId="382FE11C" w14:textId="77777777" w:rsidR="00FB44D8" w:rsidRDefault="0011078A">
            <w:pPr>
              <w:spacing w:after="100"/>
            </w:pPr>
            <w:r>
              <w:rPr>
                <w:sz w:val="18"/>
              </w:rPr>
              <w:t>เลือกในข้อมูลหลัก แชร์ตามหน่วยงานได้</w:t>
            </w:r>
          </w:p>
        </w:tc>
      </w:tr>
      <w:tr w:rsidR="00FB44D8" w14:paraId="43B9B697" w14:textId="77777777">
        <w:trPr>
          <w:cantSplit/>
        </w:trPr>
        <w:tc>
          <w:tcPr>
            <w:tcW w:w="3202" w:type="dxa"/>
          </w:tcPr>
          <w:p w14:paraId="4B0968CD" w14:textId="77777777" w:rsidR="00FB44D8" w:rsidRDefault="0011078A">
            <w:pPr>
              <w:spacing w:after="100"/>
            </w:pPr>
            <w:r>
              <w:rPr>
                <w:sz w:val="18"/>
              </w:rPr>
              <w:t>Template ผังในหน้าวางตำแหน่ง</w:t>
            </w:r>
          </w:p>
        </w:tc>
        <w:tc>
          <w:tcPr>
            <w:tcW w:w="3202" w:type="dxa"/>
          </w:tcPr>
          <w:p w14:paraId="43065178" w14:textId="77777777" w:rsidR="00FB44D8" w:rsidRDefault="0011078A">
            <w:pPr>
              <w:spacing w:after="100"/>
            </w:pPr>
            <w:r>
              <w:rPr>
                <w:sz w:val="18"/>
              </w:rPr>
              <w:t>ตำแหน่งกล่องและข้อมูลผังตามเครื่องมือ</w:t>
            </w:r>
          </w:p>
        </w:tc>
        <w:tc>
          <w:tcPr>
            <w:tcW w:w="3202" w:type="dxa"/>
          </w:tcPr>
          <w:p w14:paraId="64704FFE" w14:textId="77777777" w:rsidR="00FB44D8" w:rsidRDefault="0011078A">
            <w:pPr>
              <w:spacing w:after="100"/>
            </w:pPr>
            <w:r>
              <w:rPr>
                <w:sz w:val="18"/>
              </w:rPr>
              <w:t>เลือกหรือบันทึกจากหน้าวางตำแหน่ง</w:t>
            </w:r>
          </w:p>
        </w:tc>
      </w:tr>
      <w:tr w:rsidR="00FB44D8" w14:paraId="50D247D5" w14:textId="77777777">
        <w:trPr>
          <w:cantSplit/>
        </w:trPr>
        <w:tc>
          <w:tcPr>
            <w:tcW w:w="3202" w:type="dxa"/>
          </w:tcPr>
          <w:p w14:paraId="469E873C" w14:textId="77777777" w:rsidR="00FB44D8" w:rsidRDefault="0011078A">
            <w:pPr>
              <w:spacing w:after="100"/>
            </w:pPr>
            <w:r>
              <w:rPr>
                <w:sz w:val="18"/>
              </w:rPr>
              <w:t>Memories ใน Export JSON Config</w:t>
            </w:r>
          </w:p>
        </w:tc>
        <w:tc>
          <w:tcPr>
            <w:tcW w:w="3202" w:type="dxa"/>
          </w:tcPr>
          <w:p w14:paraId="4AB6F478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ข้อมูลตั้งค่าที่บันทึกในเบราว์เซอร์</w:t>
            </w:r>
          </w:p>
        </w:tc>
        <w:tc>
          <w:tcPr>
            <w:tcW w:w="3202" w:type="dxa"/>
          </w:tcPr>
          <w:p w14:paraId="67CD7A1B" w14:textId="77777777" w:rsidR="00FB44D8" w:rsidRDefault="0011078A">
            <w:pPr>
              <w:spacing w:after="100"/>
            </w:pPr>
            <w:r>
              <w:rPr>
                <w:sz w:val="18"/>
              </w:rPr>
              <w:t>เลือกคืนค่าภายในเบราว์เซอร์ที่บันทึกไว้</w:t>
            </w:r>
          </w:p>
        </w:tc>
      </w:tr>
      <w:tr w:rsidR="00FB44D8" w14:paraId="1FCD3EED" w14:textId="77777777">
        <w:trPr>
          <w:cantSplit/>
        </w:trPr>
        <w:tc>
          <w:tcPr>
            <w:tcW w:w="3202" w:type="dxa"/>
          </w:tcPr>
          <w:p w14:paraId="2E1A910B" w14:textId="77777777" w:rsidR="00FB44D8" w:rsidRDefault="0011078A">
            <w:pPr>
              <w:spacing w:after="100"/>
            </w:pPr>
            <w:r>
              <w:rPr>
                <w:sz w:val="18"/>
              </w:rPr>
              <w:t>JSON ที่ดาวน์โหลด</w:t>
            </w:r>
          </w:p>
        </w:tc>
        <w:tc>
          <w:tcPr>
            <w:tcW w:w="3202" w:type="dxa"/>
          </w:tcPr>
          <w:p w14:paraId="4C3B2498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ข้อมูลตั้งค่าสำหรับเก็บสำรองหรือนำเข้า</w:t>
            </w:r>
          </w:p>
        </w:tc>
        <w:tc>
          <w:tcPr>
            <w:tcW w:w="3202" w:type="dxa"/>
          </w:tcPr>
          <w:p w14:paraId="13F7ADA5" w14:textId="77777777" w:rsidR="00FB44D8" w:rsidRDefault="0011078A">
            <w:pPr>
              <w:spacing w:after="100"/>
            </w:pPr>
            <w:r>
              <w:rPr>
                <w:sz w:val="18"/>
              </w:rPr>
              <w:t>ส่งออกลงเครื่องและนำเข้าตามขั้นตอน</w:t>
            </w:r>
          </w:p>
        </w:tc>
      </w:tr>
      <w:tr w:rsidR="00FB44D8" w14:paraId="224BB828" w14:textId="77777777">
        <w:trPr>
          <w:cantSplit/>
        </w:trPr>
        <w:tc>
          <w:tcPr>
            <w:tcW w:w="3202" w:type="dxa"/>
          </w:tcPr>
          <w:p w14:paraId="1FF3D57A" w14:textId="77777777" w:rsidR="00FB44D8" w:rsidRDefault="0011078A">
            <w:pPr>
              <w:spacing w:after="100"/>
            </w:pPr>
            <w:r>
              <w:rPr>
                <w:sz w:val="18"/>
              </w:rPr>
              <w:t>เอกสารที่บันทึกใน EIS_DOCS</w:t>
            </w:r>
          </w:p>
        </w:tc>
        <w:tc>
          <w:tcPr>
            <w:tcW w:w="3202" w:type="dxa"/>
          </w:tcPr>
          <w:p w14:paraId="685178D1" w14:textId="77777777" w:rsidR="00FB44D8" w:rsidRDefault="0011078A">
            <w:pPr>
              <w:spacing w:after="100"/>
            </w:pPr>
            <w:r>
              <w:rPr>
                <w:sz w:val="18"/>
              </w:rPr>
              <w:t>รายการเอกสารจริงและ Workflow</w:t>
            </w:r>
          </w:p>
        </w:tc>
        <w:tc>
          <w:tcPr>
            <w:tcW w:w="3202" w:type="dxa"/>
          </w:tcPr>
          <w:p w14:paraId="1894DF6B" w14:textId="77777777" w:rsidR="00FB44D8" w:rsidRDefault="0011078A">
            <w:pPr>
              <w:spacing w:after="100"/>
            </w:pPr>
            <w:r>
              <w:rPr>
                <w:sz w:val="18"/>
              </w:rPr>
              <w:t>เปิดรายการเดิมเพื่อแก้ไขตามสิทธิ์และสถานะ</w:t>
            </w:r>
          </w:p>
        </w:tc>
      </w:tr>
    </w:tbl>
    <w:p w14:paraId="4DE4976B" w14:textId="77777777" w:rsidR="00FB44D8" w:rsidRDefault="00FB44D8"/>
    <w:p w14:paraId="5591C940" w14:textId="77777777" w:rsidR="00FB44D8" w:rsidRDefault="0011078A">
      <w:pPr>
        <w:pStyle w:val="21"/>
      </w:pPr>
      <w:r>
        <w:t>ใช้ Memories</w:t>
      </w:r>
    </w:p>
    <w:p w14:paraId="54E26CDF" w14:textId="77777777" w:rsidR="00FB44D8" w:rsidRDefault="0011078A">
      <w:r>
        <w:t>1. ตรวจข้อมูลที่ต้องการเก็บ แล้วกดบันทึกใน Memories</w:t>
      </w:r>
    </w:p>
    <w:p w14:paraId="0D7791F0" w14:textId="77777777" w:rsidR="00FB44D8" w:rsidRDefault="0011078A">
      <w:r>
        <w:t>2. ตั้งชื่อให้ทราบชนิดงานและรุ่น</w:t>
      </w:r>
    </w:p>
    <w:p w14:paraId="3F265F62" w14:textId="77777777" w:rsidR="00FB44D8" w:rsidRDefault="0011078A">
      <w:r>
        <w:t>3. เมื่อใช้ซ้ำเลือก Template จาก Memories</w:t>
      </w:r>
    </w:p>
    <w:p w14:paraId="3E25F91C" w14:textId="77777777" w:rsidR="00FB44D8" w:rsidRDefault="0011078A">
      <w:r>
        <w:t>4. ตรวจข้อมูลหลัก สมาชิก และผังหลังโหลดเสมอ</w:t>
      </w:r>
    </w:p>
    <w:p w14:paraId="51D27E17" w14:textId="77777777" w:rsidR="00FB44D8" w:rsidRDefault="0011078A">
      <w:r>
        <w:t>5. หากไม่ต้องการรายการเดิม ใช้ปุ่มลบของ Memories โดยตรวจชื่อก่อนยืนยัน</w:t>
      </w:r>
    </w:p>
    <w:p w14:paraId="133C06CF" w14:textId="77777777" w:rsidR="00FB44D8" w:rsidRDefault="0011078A">
      <w:r>
        <w:t>ข้อมูลที่เก็บในเบราว์เซอร์อาจไม่ตามไปอีกเครื่องหรืออีกเบราว์เซอร์ และอาจหายเมื่อผู้ใช้ล้างข้อมูลเว็บไซต์ ควรดาวน์โหลด JSON สำรองเมื่อต้องใช้ซ้ำหรือย้ายเครื่อง</w:t>
      </w:r>
    </w:p>
    <w:p w14:paraId="00DDED7F" w14:textId="77777777" w:rsidR="00FB44D8" w:rsidRDefault="0011078A">
      <w:r>
        <w:t>การบันทึก Memories หรือดาวน์โหลด JSON ไม่เท่ากับส่งเอกสารเข้าคิว Workflow ต้องกดปุ่มบันทึกและสร้าง PDF เพื่อดำเนินงานจริง</w:t>
      </w:r>
    </w:p>
    <w:p w14:paraId="5CECE0C0" w14:textId="77777777" w:rsidR="00FB44D8" w:rsidRDefault="0011078A">
      <w:r>
        <w:br w:type="page"/>
      </w:r>
    </w:p>
    <w:p w14:paraId="067707C3" w14:textId="77777777" w:rsidR="00FB44D8" w:rsidRDefault="0011078A">
      <w:pPr>
        <w:pStyle w:val="1"/>
      </w:pPr>
      <w:bookmarkStart w:id="13" w:name="_Toc242451951"/>
      <w:r>
        <w:lastRenderedPageBreak/>
        <w:t>13 ตรวจสอบและบันทึกพร้อมสร้าง PDF</w:t>
      </w:r>
      <w:bookmarkEnd w:id="13"/>
    </w:p>
    <w:p w14:paraId="1F7172E6" w14:textId="77777777" w:rsidR="00FB44D8" w:rsidRDefault="0011078A">
      <w:r>
        <w:t>1. เปิดขั้นตรวจสอบและบันทึก</w:t>
      </w:r>
    </w:p>
    <w:p w14:paraId="5E5197BA" w14:textId="77777777" w:rsidR="00FB44D8" w:rsidRDefault="0011078A">
      <w:r>
        <w:t>2. ตรวจชนิดเอกสาร เลขอ้างอิง ชื่อ จำนวนรายการ และสถานะสร้างใหม่หรือแก้ไข</w:t>
      </w:r>
    </w:p>
    <w:p w14:paraId="7B36A0EB" w14:textId="77777777" w:rsidR="00FB44D8" w:rsidRDefault="0011078A">
      <w:r>
        <w:t>3. ตรวจกลุ่ม สมาชิก และบทบาทของแต่ละคน</w:t>
      </w:r>
    </w:p>
    <w:p w14:paraId="79C85C37" w14:textId="77777777" w:rsidR="00FB44D8" w:rsidRDefault="0011078A">
      <w:r>
        <w:t>4. ตรวจจำนวนกล่อง หน้า พิกัด และข้อความในผังอีกครั้งเมื่อพบความผิดปกติ</w:t>
      </w:r>
    </w:p>
    <w:p w14:paraId="1686AC22" w14:textId="77777777" w:rsidR="00FB44D8" w:rsidRDefault="0011078A">
      <w:r>
        <w:t>5. เลือกวิธีแสดงวันที่ลงนาม ค่าเริ่มต้นเอกสารใหม่คือไม่แสดงวันที่ลงนาม หากเลือกโหมดนี้ หน้าวางตำแหน่ง ตัวอย่าง และ PDF จะไม่แสดงวันที่ แม้ดำเนินการลงนามแล้ว</w:t>
      </w:r>
    </w:p>
    <w:p w14:paraId="47865B75" w14:textId="77777777" w:rsidR="00FB44D8" w:rsidRDefault="0011078A">
      <w:r>
        <w:t>6. กดบันทึกและสร้าง PDF ใหม่ หรืออัปเดตข้อมูลและสร้าง PDF ตามโหมด</w:t>
      </w:r>
    </w:p>
    <w:p w14:paraId="086F7FCF" w14:textId="77777777" w:rsidR="00FB44D8" w:rsidRDefault="0011078A">
      <w:r>
        <w:t>7. รอผลจนเสร็จ ตรวจข้อความสำเร็จ และเปิด PDF ผลลัพธ์</w:t>
      </w:r>
    </w:p>
    <w:p w14:paraId="3886D5AE" w14:textId="77777777" w:rsidR="00FB44D8" w:rsidRDefault="0011078A">
      <w:r>
        <w:t>8. เปิดหน้าเอกสารเพื่อตรวจว่ารายการบันทึกและผู้ดำเนินการปัจจุบันถูกต้อง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702C9DC1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27C057DE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วิธีวันที่</w:t>
            </w:r>
          </w:p>
        </w:tc>
        <w:tc>
          <w:tcPr>
            <w:tcW w:w="4802" w:type="dxa"/>
            <w:shd w:val="clear" w:color="auto" w:fill="EEEEEE"/>
          </w:tcPr>
          <w:p w14:paraId="18F7A975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การแสดงบนเอกสาร</w:t>
            </w:r>
          </w:p>
        </w:tc>
      </w:tr>
      <w:tr w:rsidR="00FB44D8" w14:paraId="49E2DFBB" w14:textId="77777777">
        <w:trPr>
          <w:cantSplit/>
        </w:trPr>
        <w:tc>
          <w:tcPr>
            <w:tcW w:w="4802" w:type="dxa"/>
          </w:tcPr>
          <w:p w14:paraId="7AACF46A" w14:textId="77777777" w:rsidR="00FB44D8" w:rsidRDefault="0011078A">
            <w:pPr>
              <w:spacing w:after="100"/>
            </w:pPr>
            <w:r>
              <w:rPr>
                <w:sz w:val="18"/>
              </w:rPr>
              <w:t>ระบุวันที่เซ็นในเอกสาร</w:t>
            </w:r>
          </w:p>
        </w:tc>
        <w:tc>
          <w:tcPr>
            <w:tcW w:w="4802" w:type="dxa"/>
          </w:tcPr>
          <w:p w14:paraId="582977B9" w14:textId="77777777" w:rsidR="00FB44D8" w:rsidRDefault="0011078A">
            <w:pPr>
              <w:spacing w:after="100"/>
            </w:pPr>
            <w:r>
              <w:rPr>
                <w:sz w:val="18"/>
              </w:rPr>
              <w:t>ใช้วันที่กำหนด</w:t>
            </w:r>
          </w:p>
        </w:tc>
      </w:tr>
      <w:tr w:rsidR="00FB44D8" w14:paraId="66D291AF" w14:textId="77777777">
        <w:trPr>
          <w:cantSplit/>
        </w:trPr>
        <w:tc>
          <w:tcPr>
            <w:tcW w:w="4802" w:type="dxa"/>
          </w:tcPr>
          <w:p w14:paraId="1FADD583" w14:textId="77777777" w:rsidR="00FB44D8" w:rsidRDefault="0011078A">
            <w:pPr>
              <w:spacing w:after="100"/>
            </w:pPr>
            <w:r>
              <w:rPr>
                <w:sz w:val="18"/>
              </w:rPr>
              <w:t>เป็นไปตามวันเซ็นจริง</w:t>
            </w:r>
          </w:p>
        </w:tc>
        <w:tc>
          <w:tcPr>
            <w:tcW w:w="4802" w:type="dxa"/>
          </w:tcPr>
          <w:p w14:paraId="6AE4CE7D" w14:textId="77777777" w:rsidR="00FB44D8" w:rsidRDefault="0011078A">
            <w:pPr>
              <w:spacing w:after="100"/>
            </w:pPr>
            <w:r>
              <w:rPr>
                <w:sz w:val="18"/>
              </w:rPr>
              <w:t>ใช้วันที่ดำเนินการลงนามจริง</w:t>
            </w:r>
          </w:p>
        </w:tc>
      </w:tr>
      <w:tr w:rsidR="00FB44D8" w14:paraId="3DC00BDF" w14:textId="77777777">
        <w:trPr>
          <w:cantSplit/>
        </w:trPr>
        <w:tc>
          <w:tcPr>
            <w:tcW w:w="4802" w:type="dxa"/>
          </w:tcPr>
          <w:p w14:paraId="372BE594" w14:textId="77777777" w:rsidR="00FB44D8" w:rsidRDefault="0011078A">
            <w:pPr>
              <w:spacing w:after="100"/>
            </w:pPr>
            <w:r>
              <w:rPr>
                <w:sz w:val="18"/>
              </w:rPr>
              <w:t>ตามวันเซ็นจริง แต่ถ้าเกินวันที่ระบุใช้วันที่ระบุแทน</w:t>
            </w:r>
          </w:p>
        </w:tc>
        <w:tc>
          <w:tcPr>
            <w:tcW w:w="4802" w:type="dxa"/>
          </w:tcPr>
          <w:p w14:paraId="2A133409" w14:textId="77777777" w:rsidR="00FB44D8" w:rsidRDefault="0011078A">
            <w:pPr>
              <w:spacing w:after="100"/>
            </w:pPr>
            <w:r>
              <w:rPr>
                <w:sz w:val="18"/>
              </w:rPr>
              <w:t>ใช้วันจริงภายในกำหนด และใช้วันที่ระบุเมื่อวันจริงเกินกำหนด</w:t>
            </w:r>
          </w:p>
        </w:tc>
      </w:tr>
      <w:tr w:rsidR="00FE747F" w14:paraId="0A5890BC" w14:textId="77777777">
        <w:tc>
          <w:tcPr>
            <w:tcW w:w="4802" w:type="dxa"/>
          </w:tcPr>
          <w:p w14:paraId="0B94323F" w14:textId="77777777" w:rsidR="00FE747F" w:rsidRDefault="0076677C">
            <w:r>
              <w:t>ไม่แสดงวันที่ลงนาม</w:t>
            </w:r>
          </w:p>
        </w:tc>
        <w:tc>
          <w:tcPr>
            <w:tcW w:w="4802" w:type="dxa"/>
          </w:tcPr>
          <w:p w14:paraId="4F585242" w14:textId="77777777" w:rsidR="00FE747F" w:rsidRDefault="0076677C">
            <w:r>
              <w:t>ค่าเริ่มต้นเอกสารใหม่ ไม่แสดงวันที่ในผัง ตัวอย่าง และ PDF หลังลงนาม</w:t>
            </w:r>
          </w:p>
        </w:tc>
      </w:tr>
    </w:tbl>
    <w:p w14:paraId="02B53F36" w14:textId="77777777" w:rsidR="00FB44D8" w:rsidRDefault="00FB44D8"/>
    <w:p w14:paraId="7E46B5F5" w14:textId="77777777" w:rsidR="00FB44D8" w:rsidRDefault="0011078A">
      <w:pPr>
        <w:pStyle w:val="21"/>
      </w:pPr>
      <w:r>
        <w:t>บันทึกด้วยปุ่มเดียว</w:t>
      </w:r>
    </w:p>
    <w:p w14:paraId="79BF72CF" w14:textId="77777777" w:rsidR="00FB44D8" w:rsidRDefault="0011078A">
      <w:r>
        <w:t>การบันทึกเอกสารจริงรวมอยู่กับการสร้าง PDF จึงไม่มีปุ่มบันทึกและลบรายการเดิมในข้อมูลหลัก ไม่ต้องหาปุ่มบันทึก Template แยกก่อนกดสร้าง PDF ระบบบันทึกข้อมูลผังและสร้างไฟล์จากข้อมูลชุดเดียวกัน</w:t>
      </w:r>
    </w:p>
    <w:p w14:paraId="40A47B3E" w14:textId="77777777" w:rsidR="00FB44D8" w:rsidRDefault="0011078A">
      <w:r>
        <w:t>หากไม่สำเร็จ อย่าถือว่าข้อมูลหรือไฟล์ครบแล้ว ให้เปิดรายการตรวจผลก่อนลองใหม่ ไม่ปิดแท็บระหว่างประมวลผลเพราะอาจยังมีงานบนเซิร์ฟเวอร์ดำเนินอยู่</w:t>
      </w:r>
    </w:p>
    <w:p w14:paraId="0118BFBC" w14:textId="77777777" w:rsidR="00FB44D8" w:rsidRDefault="0011078A">
      <w:r>
        <w:br w:type="page"/>
      </w:r>
    </w:p>
    <w:p w14:paraId="2D804A58" w14:textId="77777777" w:rsidR="00FB44D8" w:rsidRDefault="0011078A">
      <w:pPr>
        <w:pStyle w:val="1"/>
      </w:pPr>
      <w:bookmarkStart w:id="14" w:name="_Toc242451952"/>
      <w:r>
        <w:lastRenderedPageBreak/>
        <w:t>14 แก้ไขเอกสารเดิมและป้องกันชื่อซ้ำ</w:t>
      </w:r>
      <w:bookmarkEnd w:id="14"/>
    </w:p>
    <w:p w14:paraId="2DB0CA8B" w14:textId="77777777" w:rsidR="00FB44D8" w:rsidRDefault="0011078A">
      <w:pPr>
        <w:pStyle w:val="21"/>
      </w:pPr>
      <w:r>
        <w:t>แก้ไขเอกสารเดิม</w:t>
      </w:r>
    </w:p>
    <w:p w14:paraId="7256FACA" w14:textId="77777777" w:rsidR="00FB44D8" w:rsidRDefault="0011078A">
      <w:r>
        <w:t>1. เลือกข้อมูลที่บันทึกใน EIS_DOCS ในขั้นข้อมูลหลัก</w:t>
      </w:r>
    </w:p>
    <w:p w14:paraId="0DE01A19" w14:textId="77777777" w:rsidR="00FB44D8" w:rsidRDefault="0011078A">
      <w:r>
        <w:t>2. ตรวจว่าแสดงแก้ไขเอกสารเดิม และตรงกับเลขเอกสารที่ต้องแก้</w:t>
      </w:r>
    </w:p>
    <w:p w14:paraId="6955F2F1" w14:textId="77777777" w:rsidR="00FB44D8" w:rsidRDefault="0011078A">
      <w:r>
        <w:t>3. แก้ข้อมูล กลุ่ม ผัง และบุ๊คมาร์คตามที่ต้องการ</w:t>
      </w:r>
    </w:p>
    <w:p w14:paraId="2155FACB" w14:textId="77777777" w:rsidR="00FB44D8" w:rsidRDefault="0011078A">
      <w:r>
        <w:t>4. ตรวจทุกขั้น แล้วกดอัปเดตข้อมูลและสร้าง PDF</w:t>
      </w:r>
    </w:p>
    <w:p w14:paraId="7A82FF28" w14:textId="77777777" w:rsidR="00FB44D8" w:rsidRDefault="0011078A">
      <w:r>
        <w:t>5. เปิดผลลัพธ์ล่าสุด ตรวจคิว Workflow และแจ้งผู้เกี่ยวข้องตามวิธีปฏิบัติของหน่วยงาน</w:t>
      </w:r>
    </w:p>
    <w:p w14:paraId="0E839154" w14:textId="77777777" w:rsidR="00FB44D8" w:rsidRDefault="0011078A">
      <w:r>
        <w:t>WF1 ของเอกสารเป็นผู้แก้ไขตามสิทธิ์ที่ได้รับ ระบบกำหนดให้ WF1 ยังมีสถานะ PENDING และยังไม่ลงนาม หากลงนามแล้วและต้องแก้ไข ให้ใช้กระบวนการส่งกลับหรือประสานผู้ดูแลตามวิธีปฏิบัติของหน่วยงาน</w:t>
      </w:r>
    </w:p>
    <w:p w14:paraId="686AF74A" w14:textId="77777777" w:rsidR="00FB44D8" w:rsidRDefault="0011078A">
      <w:pPr>
        <w:pStyle w:val="21"/>
      </w:pPr>
      <w:r>
        <w:t>ทำใหม่และชื่อไฟล์ซ้ำ</w:t>
      </w:r>
    </w:p>
    <w:p w14:paraId="6A9DBF6D" w14:textId="77777777" w:rsidR="00FB44D8" w:rsidRDefault="0011078A">
      <w:r>
        <w:t>การสร้างรายการใหม่ใช้เลขอ้างอิงและชื่อเอกสารในการกำหนดชื่อ PDF ระบบตรวจข้อมูลรายการและไฟล์ที่มีอยู่เพื่อป้องกันทับไฟล์เดิม หากชื่อซ้ำ ให้เลือกเปิดรายการเดิมเมื่อเป็นงานเดียวกัน หรือเปลี่ยนชื่อให้สื่อว่าเป็นอีกฉบับเมื่อเป็นงานใหม่จริง</w:t>
      </w:r>
    </w:p>
    <w:p w14:paraId="40C5A7DE" w14:textId="77777777" w:rsidR="00FB44D8" w:rsidRDefault="0011078A">
      <w:r>
        <w:t>การแก้ไขใช้ไฟล์รุ่นใหม่เพื่อรักษาไฟล์ก่อนหน้า จึงควรเปิดไฟล์ล่าสุดจากรายการเอกสาร ไม่ใช้ลิงก์ไฟล์เก่าที่เคยดาวน์โหลดเป็นหลักในการตรวจงาน</w:t>
      </w:r>
    </w:p>
    <w:p w14:paraId="79C5BF5E" w14:textId="77777777" w:rsidR="00FB44D8" w:rsidRDefault="0011078A">
      <w:pPr>
        <w:pStyle w:val="21"/>
      </w:pPr>
      <w:r>
        <w:t>เมื่อถูกส่งกลับ</w:t>
      </w:r>
    </w:p>
    <w:p w14:paraId="324B838B" w14:textId="77777777" w:rsidR="00FB44D8" w:rsidRDefault="0011078A">
      <w:r>
        <w:t>อ่านเหตุผลและเครื่องหมายแก้ไขก่อนปรับเอกสาร ดำเนินการแก้ไขเมื่อ Workflow เปิดให้ WF1 แล้วสร้าง PDF รุ่นใหม่ ตรวจรายการรอดำเนินการอีกครั้งก่อนให้ผู้เกี่ยวข้องลงนามต่อ</w:t>
      </w:r>
    </w:p>
    <w:p w14:paraId="160231DB" w14:textId="77777777" w:rsidR="00FB44D8" w:rsidRDefault="0011078A">
      <w:r>
        <w:br w:type="page"/>
      </w:r>
    </w:p>
    <w:p w14:paraId="6D3F6789" w14:textId="77777777" w:rsidR="00FB44D8" w:rsidRDefault="0011078A">
      <w:pPr>
        <w:pStyle w:val="1"/>
      </w:pPr>
      <w:bookmarkStart w:id="15" w:name="_Toc242451953"/>
      <w:r>
        <w:lastRenderedPageBreak/>
        <w:t>15 หน้าเอกสารและการติดตามผล</w:t>
      </w:r>
      <w:bookmarkEnd w:id="15"/>
    </w:p>
    <w:p w14:paraId="3473EFD3" w14:textId="77777777" w:rsidR="00FB44D8" w:rsidRDefault="0011078A">
      <w:r>
        <w:t>1. เปิดเมนูหน้าเอกสาร</w:t>
      </w:r>
    </w:p>
    <w:p w14:paraId="5EC451A2" w14:textId="77777777" w:rsidR="00FB44D8" w:rsidRDefault="0011078A">
      <w:r>
        <w:t>2. เลือกหน้าเอกสาร หรือเอกสารที่เซ็นเรียบร้อย</w:t>
      </w:r>
    </w:p>
    <w:p w14:paraId="2C7CA7D8" w14:textId="77777777" w:rsidR="00FB44D8" w:rsidRDefault="0011078A">
      <w:r>
        <w:t>3. ค้นหาเลขเอกสาร ชื่อรายการ หรือผู้ขอซื้อ และเลือกชนิดเอกสารกรอง</w:t>
      </w:r>
    </w:p>
    <w:p w14:paraId="453FC3D7" w14:textId="77777777" w:rsidR="00FB44D8" w:rsidRDefault="0011078A">
      <w:r>
        <w:t>4. กดโหลดข้อมูลใหม่เมื่อคาดว่ามีผลลงนามล่าสุด</w:t>
      </w:r>
    </w:p>
    <w:p w14:paraId="3A48D5B0" w14:textId="77777777" w:rsidR="00FB44D8" w:rsidRDefault="0011078A">
      <w:r>
        <w:t>5. เปิดรายละเอียดของรายการเพื่อตรวจผู้เกี่ยวข้องและความคืบหน้า</w:t>
      </w:r>
    </w:p>
    <w:p w14:paraId="173A9ED3" w14:textId="77777777" w:rsidR="00FB44D8" w:rsidRDefault="0011078A">
      <w:r>
        <w:t>6. เปิด PDF ที่ลงนามตามปุ่มของรายการ ตรวจและดาวน์โหลดไฟล์ที่ต้องการ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2B5BA470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3EEBCEFB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ข้อมูลในตาราง</w:t>
            </w:r>
          </w:p>
        </w:tc>
        <w:tc>
          <w:tcPr>
            <w:tcW w:w="4802" w:type="dxa"/>
            <w:shd w:val="clear" w:color="auto" w:fill="EEEEEE"/>
          </w:tcPr>
          <w:p w14:paraId="77705436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ใช้ตรวจอะไร</w:t>
            </w:r>
          </w:p>
        </w:tc>
      </w:tr>
      <w:tr w:rsidR="00FB44D8" w14:paraId="5E9E31F3" w14:textId="77777777">
        <w:trPr>
          <w:cantSplit/>
        </w:trPr>
        <w:tc>
          <w:tcPr>
            <w:tcW w:w="4802" w:type="dxa"/>
          </w:tcPr>
          <w:p w14:paraId="75C02A3C" w14:textId="77777777" w:rsidR="00FB44D8" w:rsidRDefault="0011078A">
            <w:pPr>
              <w:spacing w:after="100"/>
            </w:pPr>
            <w:r>
              <w:rPr>
                <w:sz w:val="18"/>
              </w:rPr>
              <w:t>เลขเอกสารและชนิด</w:t>
            </w:r>
          </w:p>
        </w:tc>
        <w:tc>
          <w:tcPr>
            <w:tcW w:w="4802" w:type="dxa"/>
          </w:tcPr>
          <w:p w14:paraId="68213FEC" w14:textId="77777777" w:rsidR="00FB44D8" w:rsidRDefault="0011078A">
            <w:pPr>
              <w:spacing w:after="100"/>
            </w:pPr>
            <w:r>
              <w:rPr>
                <w:sz w:val="18"/>
              </w:rPr>
              <w:t>ระบุงานให้ตรงกับรายการต้นทาง</w:t>
            </w:r>
          </w:p>
        </w:tc>
      </w:tr>
      <w:tr w:rsidR="00FB44D8" w14:paraId="043157D0" w14:textId="77777777">
        <w:trPr>
          <w:cantSplit/>
        </w:trPr>
        <w:tc>
          <w:tcPr>
            <w:tcW w:w="4802" w:type="dxa"/>
          </w:tcPr>
          <w:p w14:paraId="75EF22B9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ชื่อรายการ ผู้ขอซื้อ วันที่ มูลค่า</w:t>
            </w:r>
          </w:p>
        </w:tc>
        <w:tc>
          <w:tcPr>
            <w:tcW w:w="4802" w:type="dxa"/>
          </w:tcPr>
          <w:p w14:paraId="7213FF2D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ตรวจบริบทและข้อมูลอ้างอิง</w:t>
            </w:r>
          </w:p>
        </w:tc>
      </w:tr>
      <w:tr w:rsidR="00FB44D8" w14:paraId="4416FAE3" w14:textId="77777777">
        <w:trPr>
          <w:cantSplit/>
        </w:trPr>
        <w:tc>
          <w:tcPr>
            <w:tcW w:w="4802" w:type="dxa"/>
          </w:tcPr>
          <w:p w14:paraId="740280C7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ผู้ลงนามปัจจุบัน</w:t>
            </w:r>
          </w:p>
        </w:tc>
        <w:tc>
          <w:tcPr>
            <w:tcW w:w="4802" w:type="dxa"/>
          </w:tcPr>
          <w:p w14:paraId="1F1357AB" w14:textId="77777777" w:rsidR="00FB44D8" w:rsidRDefault="0011078A">
            <w:pPr>
              <w:spacing w:after="100"/>
            </w:pPr>
            <w:r>
              <w:rPr>
                <w:sz w:val="18"/>
              </w:rPr>
              <w:t>ผู้ที่ถึงลำดับดำเนินการ</w:t>
            </w:r>
          </w:p>
        </w:tc>
      </w:tr>
      <w:tr w:rsidR="00FB44D8" w14:paraId="0605CDD9" w14:textId="77777777">
        <w:trPr>
          <w:cantSplit/>
        </w:trPr>
        <w:tc>
          <w:tcPr>
            <w:tcW w:w="4802" w:type="dxa"/>
          </w:tcPr>
          <w:p w14:paraId="40A3A00B" w14:textId="77777777" w:rsidR="00FB44D8" w:rsidRDefault="0011078A">
            <w:pPr>
              <w:spacing w:after="100"/>
            </w:pPr>
            <w:r>
              <w:rPr>
                <w:sz w:val="18"/>
              </w:rPr>
              <w:t>ความคืบหน้า</w:t>
            </w:r>
          </w:p>
        </w:tc>
        <w:tc>
          <w:tcPr>
            <w:tcW w:w="4802" w:type="dxa"/>
          </w:tcPr>
          <w:p w14:paraId="603FAE12" w14:textId="77777777" w:rsidR="00FB44D8" w:rsidRDefault="0011078A">
            <w:pPr>
              <w:spacing w:after="100"/>
            </w:pPr>
            <w:r>
              <w:rPr>
                <w:sz w:val="18"/>
              </w:rPr>
              <w:t>จำนวนหรือสถานะลำดับที่ดำเนินแล้ว</w:t>
            </w:r>
          </w:p>
        </w:tc>
      </w:tr>
      <w:tr w:rsidR="00FB44D8" w14:paraId="2EB4BE85" w14:textId="77777777">
        <w:trPr>
          <w:cantSplit/>
        </w:trPr>
        <w:tc>
          <w:tcPr>
            <w:tcW w:w="4802" w:type="dxa"/>
          </w:tcPr>
          <w:p w14:paraId="27B6A120" w14:textId="77777777" w:rsidR="00FB44D8" w:rsidRDefault="0011078A">
            <w:pPr>
              <w:spacing w:after="100"/>
            </w:pPr>
            <w:r>
              <w:rPr>
                <w:sz w:val="18"/>
              </w:rPr>
              <w:t>สถานะ</w:t>
            </w:r>
          </w:p>
        </w:tc>
        <w:tc>
          <w:tcPr>
            <w:tcW w:w="4802" w:type="dxa"/>
          </w:tcPr>
          <w:p w14:paraId="2450114F" w14:textId="77777777" w:rsidR="00FB44D8" w:rsidRDefault="0011078A">
            <w:pPr>
              <w:spacing w:after="100"/>
            </w:pPr>
            <w:r>
              <w:rPr>
                <w:sz w:val="18"/>
              </w:rPr>
              <w:t>รอดำเนินการ เสร็จแล้ว หรือสถานะอื่นที่ระบบแสดง</w:t>
            </w:r>
          </w:p>
        </w:tc>
      </w:tr>
    </w:tbl>
    <w:p w14:paraId="66FDBE58" w14:textId="77777777" w:rsidR="00FB44D8" w:rsidRDefault="00FB44D8"/>
    <w:p w14:paraId="2F7C217E" w14:textId="77777777" w:rsidR="00FB44D8" w:rsidRDefault="0011078A">
      <w:pPr>
        <w:pStyle w:val="21"/>
      </w:pPr>
      <w:r>
        <w:t>ความหมายสถานะที่พบบ่อย</w:t>
      </w:r>
    </w:p>
    <w:p w14:paraId="481DAB5A" w14:textId="77777777" w:rsidR="00FB44D8" w:rsidRDefault="0011078A">
      <w:r>
        <w:t>Draft คือข้อมูลที่ยังไม่พร้อมส่งต่อครบกระบวนการ PENDING คือรอการดำเนินการตาม Workflow และ COMPLETED คือดำเนินการครบแล้ว ให้ดูรายละเอียดประกอบสถานะ เพราะชื่อสถานะรายการกับสถานะของสมาชิกอาจแสดงต่างกัน</w:t>
      </w:r>
    </w:p>
    <w:p w14:paraId="35436799" w14:textId="77777777" w:rsidR="00FB44D8" w:rsidRDefault="0011078A">
      <w:r>
        <w:t>การไม่พบรายการอาจเกิดจากตัวกรอง สิทธิ์ เจ้าของ WF1 หรือเอกสารถูกปิดใช้งาน ให้ล้างคำค้นและโหลดใหม่ก่อนแจ้ง Admin พร้อมเลขอ้างอิง</w:t>
      </w:r>
    </w:p>
    <w:p w14:paraId="75EA327E" w14:textId="77777777" w:rsidR="00FB44D8" w:rsidRDefault="0011078A">
      <w:r>
        <w:br w:type="page"/>
      </w:r>
    </w:p>
    <w:p w14:paraId="34A00AC7" w14:textId="77777777" w:rsidR="00FB44D8" w:rsidRDefault="0011078A">
      <w:pPr>
        <w:pStyle w:val="1"/>
      </w:pPr>
      <w:bookmarkStart w:id="16" w:name="_Toc242451954"/>
      <w:r>
        <w:lastRenderedPageBreak/>
        <w:t>16 เอกสารที่รอเซ็นและหน้าตรวจสอบ</w:t>
      </w:r>
      <w:bookmarkEnd w:id="16"/>
    </w:p>
    <w:p w14:paraId="7ACA49A2" w14:textId="77777777" w:rsidR="00FB44D8" w:rsidRDefault="0011078A">
      <w:r>
        <w:t>1. เปิดเอกสารที่รอเซ็น แล้วตรวจรายการในแถบ 3.1</w:t>
      </w:r>
    </w:p>
    <w:p w14:paraId="3D77C7C9" w14:textId="77777777" w:rsidR="00FB44D8" w:rsidRDefault="0011078A">
      <w:r>
        <w:t>2. ค้นหาและเลือกเอกสารที่ต้องดำเนินการ</w:t>
      </w:r>
    </w:p>
    <w:p w14:paraId="37382E48" w14:textId="77777777" w:rsidR="00FB44D8" w:rsidRDefault="0011078A">
      <w:r>
        <w:t>3. เปิดแถบ 3.2 เอกสารที่ต้องตรวจสอบจากรายการ</w:t>
      </w:r>
    </w:p>
    <w:p w14:paraId="015445D8" w14:textId="77777777" w:rsidR="00FB44D8" w:rsidRDefault="0011078A">
      <w:r>
        <w:t>4. อ่าน PDF ทุกหน้าที่เกี่ยวข้อง คลิกชื่อ Bookmark ทางขวาเพื่อเปิด PDF ไปยังเลขหน้าที่ระบุ รายการที่เลือกจะแสดงไฮไลต์</w:t>
      </w:r>
    </w:p>
    <w:p w14:paraId="1908201A" w14:textId="77777777" w:rsidR="00FB44D8" w:rsidRDefault="0011078A">
      <w:r>
        <w:t>5. ตรวจชื่อ ตัวเลข วันที่ รายการ จำนวนเงิน และเอกสารแนบ</w:t>
      </w:r>
    </w:p>
    <w:p w14:paraId="67C43480" w14:textId="77777777" w:rsidR="00FB44D8" w:rsidRDefault="0011078A">
      <w:r>
        <w:t>6. หากมีข้อแก้ไข เพิ่มเครื่องหมายและคำอธิบายตามบทถัดไป</w:t>
      </w:r>
    </w:p>
    <w:p w14:paraId="6D1EFA89" w14:textId="77777777" w:rsidR="00FB44D8" w:rsidRDefault="0011078A">
      <w:r>
        <w:t>7. ดำเนินผลผ่านหรือไม่ผ่านตามบทบาทและปุ่มที่ระบบเปิดให้ใช้</w:t>
      </w:r>
    </w:p>
    <w:p w14:paraId="587E4ECE" w14:textId="77777777" w:rsidR="00FB44D8" w:rsidRDefault="0011078A">
      <w:pPr>
        <w:pStyle w:val="21"/>
      </w:pPr>
      <w:r>
        <w:t>เหตุใดบางแท็บกดไม่ได้</w:t>
      </w:r>
    </w:p>
    <w:p w14:paraId="00A22A8D" w14:textId="77777777" w:rsidR="00FB44D8" w:rsidRDefault="0011078A">
      <w:r>
        <w:t>แท็บตรวจสอบและเซ็นจะเปิดตามเอกสารที่เลือกและสิทธิ์ในลำดับปัจจุบัน หากยังไม่เลือกเอกสาร หรือยังไม่ถึงลำดับของตน ปุ่มอาจปิดใช้งาน ให้ตรวจผู้ลงนามปัจจุบันก่อน</w:t>
      </w:r>
    </w:p>
    <w:p w14:paraId="68472468" w14:textId="77777777" w:rsidR="00FB44D8" w:rsidRDefault="0011078A">
      <w:pPr>
        <w:pStyle w:val="21"/>
      </w:pPr>
      <w:r>
        <w:t>ผู้มีเพียงตรวจสอบ</w:t>
      </w:r>
    </w:p>
    <w:p w14:paraId="0C4CAB0A" w14:textId="77777777" w:rsidR="00FB44D8" w:rsidRDefault="0011078A">
      <w:r>
        <w:t>ผู้มีสิทธิ์ตรวจสอบอย่างเดียวดำเนินผลตรวจสอบตาม Workflow โดยไม่มีแผ่นวาดภาพลายเซ็นและไม่มีตัวอย่างลายเซ็นสำหรับลงนาม ผู้ที่มีบทบาทลงนามด้วยจึงใช้ขั้นเซ็นและดูตัวอย่างได้</w:t>
      </w:r>
    </w:p>
    <w:p w14:paraId="744A43DF" w14:textId="77777777" w:rsidR="00FB44D8" w:rsidRDefault="0011078A">
      <w:r>
        <w:t>อย่ากดผ่านเพียงเพราะอ่านเฉพาะหน้าที่มีกล่องลายเซ็น ต้องอ่านสาระเอกสารและเอกสารประกอบตามหน้าที่ของผู้ตรวจสอบ</w:t>
      </w:r>
    </w:p>
    <w:p w14:paraId="601AA66A" w14:textId="77777777" w:rsidR="00FB44D8" w:rsidRDefault="0011078A">
      <w:r>
        <w:br w:type="page"/>
      </w:r>
    </w:p>
    <w:p w14:paraId="796F19A1" w14:textId="77777777" w:rsidR="00FB44D8" w:rsidRDefault="0011078A">
      <w:pPr>
        <w:pStyle w:val="1"/>
      </w:pPr>
      <w:bookmarkStart w:id="17" w:name="_Toc242451955"/>
      <w:r>
        <w:lastRenderedPageBreak/>
        <w:t>17 ทำเครื่องหมายแก้ไขและตรวจด้วย AI</w:t>
      </w:r>
      <w:bookmarkEnd w:id="17"/>
    </w:p>
    <w:p w14:paraId="36372F9F" w14:textId="77777777" w:rsidR="00FB44D8" w:rsidRDefault="0011078A">
      <w:pPr>
        <w:pStyle w:val="21"/>
      </w:pPr>
      <w:r>
        <w:t>เพิ่มรายการแก้ไขพร้อมรูป</w:t>
      </w:r>
    </w:p>
    <w:p w14:paraId="7E2AC398" w14:textId="77777777" w:rsidR="00FB44D8" w:rsidRDefault="0011078A">
      <w:r>
        <w:t>1. ในหน้าตรวจสอบ ระบุเลขหน้าที่ต้องแก้ไข</w:t>
      </w:r>
    </w:p>
    <w:p w14:paraId="499EA072" w14:textId="77777777" w:rsidR="00FB44D8" w:rsidRDefault="0011078A">
      <w:r>
        <w:t>2. กด Mark บนหน้าที่เลือก เพื่อเปิดเครื่องมือทำเครื่องหมาย</w:t>
      </w:r>
    </w:p>
    <w:p w14:paraId="657E0390" w14:textId="77777777" w:rsidR="00FB44D8" w:rsidRDefault="0011078A">
      <w:r>
        <w:t>3. ทำเครื่องหมายตรงจุดที่มีปัญหา และตรวจภาพก่อนนำกลับ</w:t>
      </w:r>
    </w:p>
    <w:p w14:paraId="2E5B9676" w14:textId="77777777" w:rsidR="00FB44D8" w:rsidRDefault="0011078A">
      <w:r>
        <w:t>4. เลือก Bookmark หากสัมพันธ์กับรายการนั้น</w:t>
      </w:r>
    </w:p>
    <w:p w14:paraId="0AA7FCF8" w14:textId="77777777" w:rsidR="00FB44D8" w:rsidRDefault="0011078A">
      <w:r>
        <w:t>5. กรอกคำอธิบายให้ชัด เช่น แก้ยอดรวมหน้า 3 ให้ตรงกับตารางราคา</w:t>
      </w:r>
    </w:p>
    <w:p w14:paraId="69A0703C" w14:textId="77777777" w:rsidR="00FB44D8" w:rsidRDefault="0011078A">
      <w:r>
        <w:t>6. กดเพิ่มรายการแก้ไขพร้อมรูป และตรวจว่าปรากฏในรายการ</w:t>
      </w:r>
    </w:p>
    <w:p w14:paraId="4AFEAC33" w14:textId="77777777" w:rsidR="00FB44D8" w:rsidRDefault="0011078A">
      <w:r>
        <w:t>7. ลบหรือแก้รายการที่คลาดเคลื่อนก่อนส่งผลไม่ผ่าน</w:t>
      </w:r>
    </w:p>
    <w:p w14:paraId="27210AC7" w14:textId="77777777" w:rsidR="00FB44D8" w:rsidRDefault="0011078A">
      <w:pPr>
        <w:pStyle w:val="21"/>
      </w:pPr>
      <w:r>
        <w:t>ตรวจสอบด้วย AI Gemini</w:t>
      </w:r>
    </w:p>
    <w:p w14:paraId="39A73D80" w14:textId="77777777" w:rsidR="00FB44D8" w:rsidRDefault="0011078A">
      <w:r>
        <w:t>1. อ่านนโยบายของหน่วยงานเรื่องการส่งข้อมูลเอกสารไปบริการ AI ก่อนใช้</w:t>
      </w:r>
    </w:p>
    <w:p w14:paraId="5FEF1CBB" w14:textId="77777777" w:rsidR="00FB44D8" w:rsidRDefault="0011078A">
      <w:r>
        <w:t>2. ตรวจหรือแก้คำสั่งในช่อง Prompt เพื่อระบุประเด็นที่ต้องการ</w:t>
      </w:r>
    </w:p>
    <w:p w14:paraId="732E2BD7" w14:textId="77777777" w:rsidR="00FB44D8" w:rsidRDefault="0011078A">
      <w:r>
        <w:t>3. กดตรวจสอบเอกสารด้วย AI และรอผล</w:t>
      </w:r>
    </w:p>
    <w:p w14:paraId="4D54C540" w14:textId="77777777" w:rsidR="00FB44D8" w:rsidRDefault="0011078A">
      <w:r>
        <w:t>4. เทียบผลกับ PDF ด้วยตนเอง โดยเฉพาะชื่อ ตัวเลข และวันที่</w:t>
      </w:r>
    </w:p>
    <w:p w14:paraId="482002B0" w14:textId="77777777" w:rsidR="00FB44D8" w:rsidRDefault="0011078A">
      <w:r>
        <w:t>5. นำข้อผิดพลาดที่ยืนยันแล้วไปเพิ่มเป็นรายการแก้ไข ไม่ใช้ผล AI เป็นการอนุมัติอัตโนมัติ</w:t>
      </w:r>
    </w:p>
    <w:p w14:paraId="0F13FCFF" w14:textId="77777777" w:rsidR="00FB44D8" w:rsidRDefault="0011078A">
      <w:r>
        <w:t>ฟังก์ชัน AI ใช้ได้เมื่อผู้ดูแลตั้งค่าบริการและสิทธิ์ครบ หากไม่พร้อมหรือมีข้อผิดพลาด ผู้ตรวจสอบยังตรวจและให้ผลด้วยตนเองได้ ผล AI อาจคลาดเคลื่อน และไม่เปลี่ยน Workflow โดยอัตโนมัติ</w:t>
      </w:r>
    </w:p>
    <w:p w14:paraId="0CDD7B10" w14:textId="77777777" w:rsidR="00FB44D8" w:rsidRDefault="0011078A">
      <w:r>
        <w:t>ไม่ใส่ PIN รหัสผ่าน หรือข้อมูลที่ไม่เกี่ยวกับการตรวจเอกสารใน Prompt</w:t>
      </w:r>
    </w:p>
    <w:p w14:paraId="27C6BFAC" w14:textId="77777777" w:rsidR="00FB44D8" w:rsidRDefault="0011078A">
      <w:r>
        <w:br w:type="page"/>
      </w:r>
    </w:p>
    <w:p w14:paraId="0EB3FF6E" w14:textId="77777777" w:rsidR="00FB44D8" w:rsidRDefault="0011078A">
      <w:pPr>
        <w:pStyle w:val="1"/>
      </w:pPr>
      <w:bookmarkStart w:id="18" w:name="_Toc242451956"/>
      <w:r>
        <w:lastRenderedPageBreak/>
        <w:t>18 วาดและนำเข้าภาพลายเซ็น</w:t>
      </w:r>
      <w:bookmarkEnd w:id="18"/>
    </w:p>
    <w:p w14:paraId="2A5ADF8D" w14:textId="77777777" w:rsidR="00FB44D8" w:rsidRDefault="0011078A">
      <w:r>
        <w:t>1. เลือกเอกสารจากคิวของตน และเปิดแถบ 3.3 เซ็นเอกสาร</w:t>
      </w:r>
    </w:p>
    <w:p w14:paraId="7B3EEDB9" w14:textId="77777777" w:rsidR="00FB44D8" w:rsidRDefault="0011078A">
      <w:r>
        <w:t>2. ตรวจชื่อบัญชีและเลขเอกสารด้านบน</w:t>
      </w:r>
    </w:p>
    <w:p w14:paraId="3832D9AE" w14:textId="77777777" w:rsidR="00FB44D8" w:rsidRDefault="0011078A">
      <w:r>
        <w:t>3. วาดลายเซ็นด้วยเมาส์หรือปลายนิ้วในพื้นที่เซ็นเหนือเส้น</w:t>
      </w:r>
    </w:p>
    <w:p w14:paraId="11D5AB46" w14:textId="77777777" w:rsidR="00FB44D8" w:rsidRDefault="0011078A">
      <w:r>
        <w:t>4. เลือกหัวปากกา ขนาด และสีดำหรือสีน้ำเงินตามต้องการ</w:t>
      </w:r>
    </w:p>
    <w:p w14:paraId="4D1865B6" w14:textId="77777777" w:rsidR="00FB44D8" w:rsidRDefault="0011078A">
      <w:r>
        <w:t>5. หากรูปไม่สวย กดล้างแล้ววาดใหม่</w:t>
      </w:r>
    </w:p>
    <w:p w14:paraId="3C02C352" w14:textId="77777777" w:rsidR="00FB44D8" w:rsidRDefault="0011078A">
      <w:r>
        <w:t>6. หากมีภาพของตนเอง กดเลือกไฟล์และเลือกภาพที่อ่านได้ชัด</w:t>
      </w:r>
    </w:p>
    <w:p w14:paraId="510BF036" w14:textId="77777777" w:rsidR="00FB44D8" w:rsidRDefault="0011078A">
      <w:r>
        <w:t>7. ใช้บันทึกเป็น PNG เมื่อต้องการเก็บภาพลายเซ็นลงเครื่อง</w:t>
      </w:r>
    </w:p>
    <w:p w14:paraId="520B3623" w14:textId="77777777" w:rsidR="00FB44D8" w:rsidRDefault="0011078A">
      <w:r>
        <w:t>8. เปิดดูตัวอย่างลายเซ็นในกล่องก่อนยืนยันผล</w:t>
      </w:r>
    </w:p>
    <w:p w14:paraId="1328B37C" w14:textId="77777777" w:rsidR="00FB44D8" w:rsidRDefault="0011078A">
      <w:pPr>
        <w:pStyle w:val="21"/>
      </w:pPr>
      <w:r>
        <w:t>เตรียมภาพลายเซ็น</w:t>
      </w:r>
    </w:p>
    <w:p w14:paraId="1B7A5C90" w14:textId="77777777" w:rsidR="00FB44D8" w:rsidRDefault="0011078A">
      <w:r>
        <w:t>ใช้ภาพลายเซ็นของเจ้าของบัญชีจริง ขอบภาพไม่กว้างเกินไป เส้นชัด และควรมีพื้นหลังโปร่งใสเมื่อรูปแบบไฟล์รองรับ ตรวจว่าภาพไม่มีชื่อหรือข้อความอื่นติดมาซึ่งอาจซ้อนกับข้อความในกล่อง</w:t>
      </w:r>
    </w:p>
    <w:p w14:paraId="403DC2D9" w14:textId="77777777" w:rsidR="00FB44D8" w:rsidRDefault="0011078A">
      <w:pPr>
        <w:pStyle w:val="21"/>
      </w:pPr>
      <w:r>
        <w:t>ข้อแตกต่างระหว่างเก็บภาพกับลงนาม</w:t>
      </w:r>
    </w:p>
    <w:p w14:paraId="1C68E410" w14:textId="77777777" w:rsidR="00FB44D8" w:rsidRDefault="0011078A">
      <w:r>
        <w:t>การบันทึก PNG เป็นเพียงการเก็บภาพ ไม่ได้ลงนามเอกสาร การผ่านและลงนามต้องยืนยันตามขั้นตอน PIN และรอผลบันทึกจากระบบ ไม่ควรแจกไฟล์ลายเซ็นให้ผู้อื่นใช้แทน</w:t>
      </w:r>
    </w:p>
    <w:p w14:paraId="7F01FC7F" w14:textId="77777777" w:rsidR="00FB44D8" w:rsidRDefault="0011078A">
      <w:r>
        <w:t>หากไม่เห็นพื้นที่วาด ให้ตรวจบทบาทว่าเป็นผู้ตรวจสอบอย่างเดียวหรือไม่ และตรวจว่าเอกสารยังอยู่ในลำดับของตน</w:t>
      </w:r>
    </w:p>
    <w:p w14:paraId="0A40874E" w14:textId="77777777" w:rsidR="00FB44D8" w:rsidRDefault="0011078A">
      <w:r>
        <w:br w:type="page"/>
      </w:r>
    </w:p>
    <w:p w14:paraId="689375DA" w14:textId="77777777" w:rsidR="00FB44D8" w:rsidRDefault="0011078A">
      <w:pPr>
        <w:pStyle w:val="1"/>
      </w:pPr>
      <w:bookmarkStart w:id="19" w:name="_Toc242451957"/>
      <w:r>
        <w:lastRenderedPageBreak/>
        <w:t>19 รีวิวลายเซ็นและปรับตำแหน่งจริง</w:t>
      </w:r>
      <w:bookmarkEnd w:id="19"/>
    </w:p>
    <w:p w14:paraId="7C1D2713" w14:textId="77777777" w:rsidR="00FB44D8" w:rsidRDefault="0011078A">
      <w:r>
        <w:t>ตัวอย่างลายเซ็นแสดงเฉพาะผู้มีสิทธิ์ลงนามในลำดับปัจจุบัน โดยแสดงเฉพาะกล่องสี่เหลี่ยมแทนทั้งหน้า PDF เพื่อตรวจขนาดและความสมดุลได้โดยไม่ใช้พื้นที่มาก</w:t>
      </w:r>
    </w:p>
    <w:p w14:paraId="0570FFEA" w14:textId="77777777" w:rsidR="00FB44D8" w:rsidRDefault="0011078A">
      <w:r>
        <w:t>1. วาดหรือนำเข้าภาพลายเซ็นแล้วกดดูตัวอย่างลายเซ็น</w:t>
      </w:r>
    </w:p>
    <w:p w14:paraId="5B1658CC" w14:textId="77777777" w:rsidR="00FB44D8" w:rsidRDefault="0011078A">
      <w:r>
        <w:t>2. เลือกหน้าหากผู้ลงนามมีหลายกล่องหรือหลายหน้า</w:t>
      </w:r>
    </w:p>
    <w:p w14:paraId="03596B12" w14:textId="77777777" w:rsidR="00FB44D8" w:rsidRDefault="0011078A">
      <w:r>
        <w:t>3. เลื่อนขนาดให้ภาพพอดีกับพื้นที่ว่างเหนือชื่อ</w:t>
      </w:r>
    </w:p>
    <w:p w14:paraId="186D46AA" w14:textId="77777777" w:rsidR="00FB44D8" w:rsidRDefault="0011078A">
      <w:r>
        <w:t>4. เลื่อนซ้าย–ขวาและบน–ล่างเพื่อจัดภาพให้สมดุล</w:t>
      </w:r>
    </w:p>
    <w:p w14:paraId="333CB948" w14:textId="77777777" w:rsidR="00FB44D8" w:rsidRDefault="0011078A">
      <w:r>
        <w:t>5. ตรวจว่าภาพไม่ทับลงชื่อ ชื่อบุคคล ตำแหน่ง หน่วยงาน หรือวันที่</w:t>
      </w:r>
    </w:p>
    <w:p w14:paraId="3B9CCA9C" w14:textId="77777777" w:rsidR="00FB44D8" w:rsidRDefault="0011078A">
      <w:r>
        <w:t>6. ใช้คืนตำแหน่งเพื่อกลับค่าเริ่มต้นหากปรับแล้วไม่เหมาะ</w:t>
      </w:r>
    </w:p>
    <w:p w14:paraId="09159925" w14:textId="77777777" w:rsidR="00FB44D8" w:rsidRDefault="0011078A">
      <w:r>
        <w:t>7. ตรวจทุกกล่องก่อนกดผ่านและลงนาม</w:t>
      </w:r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756E8908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1CA0C515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ตัวปรับ</w:t>
            </w:r>
          </w:p>
        </w:tc>
        <w:tc>
          <w:tcPr>
            <w:tcW w:w="4802" w:type="dxa"/>
            <w:shd w:val="clear" w:color="auto" w:fill="EEEEEE"/>
          </w:tcPr>
          <w:p w14:paraId="5EB589A6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ผลที่เห็น</w:t>
            </w:r>
          </w:p>
        </w:tc>
      </w:tr>
      <w:tr w:rsidR="00FB44D8" w14:paraId="2F88B9D5" w14:textId="77777777">
        <w:trPr>
          <w:cantSplit/>
        </w:trPr>
        <w:tc>
          <w:tcPr>
            <w:tcW w:w="4802" w:type="dxa"/>
          </w:tcPr>
          <w:p w14:paraId="2C8BEF0B" w14:textId="77777777" w:rsidR="00FB44D8" w:rsidRDefault="0011078A">
            <w:pPr>
              <w:spacing w:after="100"/>
            </w:pPr>
            <w:r>
              <w:rPr>
                <w:sz w:val="18"/>
              </w:rPr>
              <w:t>ขนาด</w:t>
            </w:r>
          </w:p>
        </w:tc>
        <w:tc>
          <w:tcPr>
            <w:tcW w:w="4802" w:type="dxa"/>
          </w:tcPr>
          <w:p w14:paraId="0F5E4BA5" w14:textId="77777777" w:rsidR="00FB44D8" w:rsidRDefault="0011078A">
            <w:pPr>
              <w:spacing w:after="100"/>
            </w:pPr>
            <w:r>
              <w:rPr>
                <w:sz w:val="18"/>
              </w:rPr>
              <w:t>ย่อหรือขยายภาพภายในพื้นที่ที่อนุญาต</w:t>
            </w:r>
          </w:p>
        </w:tc>
      </w:tr>
      <w:tr w:rsidR="00FB44D8" w14:paraId="791945FB" w14:textId="77777777">
        <w:trPr>
          <w:cantSplit/>
        </w:trPr>
        <w:tc>
          <w:tcPr>
            <w:tcW w:w="4802" w:type="dxa"/>
          </w:tcPr>
          <w:p w14:paraId="2B4DDF65" w14:textId="77777777" w:rsidR="00FB44D8" w:rsidRDefault="0011078A">
            <w:pPr>
              <w:spacing w:after="100"/>
            </w:pPr>
            <w:r>
              <w:rPr>
                <w:sz w:val="18"/>
              </w:rPr>
              <w:t>ซ้าย–ขวา</w:t>
            </w:r>
          </w:p>
        </w:tc>
        <w:tc>
          <w:tcPr>
            <w:tcW w:w="4802" w:type="dxa"/>
          </w:tcPr>
          <w:p w14:paraId="657FF650" w14:textId="77777777" w:rsidR="00FB44D8" w:rsidRDefault="0011078A">
            <w:pPr>
              <w:spacing w:after="100"/>
            </w:pPr>
            <w:r>
              <w:rPr>
                <w:sz w:val="18"/>
              </w:rPr>
              <w:t>เลื่อนภาพในแนวนอนภายในพื้นที่ลายเซ็น</w:t>
            </w:r>
          </w:p>
        </w:tc>
      </w:tr>
      <w:tr w:rsidR="00FB44D8" w14:paraId="4361EA16" w14:textId="77777777">
        <w:trPr>
          <w:cantSplit/>
        </w:trPr>
        <w:tc>
          <w:tcPr>
            <w:tcW w:w="4802" w:type="dxa"/>
          </w:tcPr>
          <w:p w14:paraId="599EB61A" w14:textId="77777777" w:rsidR="00FB44D8" w:rsidRDefault="0011078A">
            <w:pPr>
              <w:spacing w:after="100"/>
            </w:pPr>
            <w:r>
              <w:rPr>
                <w:sz w:val="18"/>
              </w:rPr>
              <w:t>บน–ล่าง</w:t>
            </w:r>
          </w:p>
        </w:tc>
        <w:tc>
          <w:tcPr>
            <w:tcW w:w="4802" w:type="dxa"/>
          </w:tcPr>
          <w:p w14:paraId="38BCF077" w14:textId="77777777" w:rsidR="00FB44D8" w:rsidRDefault="0011078A">
            <w:pPr>
              <w:spacing w:after="100"/>
            </w:pPr>
            <w:r>
              <w:rPr>
                <w:sz w:val="18"/>
              </w:rPr>
              <w:t>เลื่อนภาพในแนวตั้งภายในพื้นที่ลายเซ็น</w:t>
            </w:r>
          </w:p>
        </w:tc>
      </w:tr>
      <w:tr w:rsidR="00FB44D8" w14:paraId="3604B4C2" w14:textId="77777777">
        <w:trPr>
          <w:cantSplit/>
        </w:trPr>
        <w:tc>
          <w:tcPr>
            <w:tcW w:w="4802" w:type="dxa"/>
          </w:tcPr>
          <w:p w14:paraId="1E5E1434" w14:textId="77777777" w:rsidR="00FB44D8" w:rsidRDefault="0011078A">
            <w:pPr>
              <w:spacing w:after="100"/>
            </w:pPr>
            <w:r>
              <w:rPr>
                <w:sz w:val="18"/>
              </w:rPr>
              <w:t>คืนตำแหน่ง</w:t>
            </w:r>
          </w:p>
        </w:tc>
        <w:tc>
          <w:tcPr>
            <w:tcW w:w="4802" w:type="dxa"/>
          </w:tcPr>
          <w:p w14:paraId="1A39C9F0" w14:textId="77777777" w:rsidR="00FB44D8" w:rsidRDefault="0011078A">
            <w:pPr>
              <w:spacing w:after="100"/>
            </w:pPr>
            <w:r>
              <w:rPr>
                <w:sz w:val="18"/>
              </w:rPr>
              <w:t>กลับค่าการจัดภาพเริ่มต้น</w:t>
            </w:r>
          </w:p>
        </w:tc>
      </w:tr>
    </w:tbl>
    <w:p w14:paraId="6D9755A2" w14:textId="77777777" w:rsidR="00FB44D8" w:rsidRDefault="00FB44D8"/>
    <w:p w14:paraId="61BD1BEA" w14:textId="77777777" w:rsidR="00FB44D8" w:rsidRDefault="0011078A">
      <w:r>
        <w:t>กรอบเส้นประใช้แสดงขอบกล่องในตัวอย่าง ไม่พิมพ์เป็นเส้นประใน PDF ผลลัพธ์ การดูตัวอย่างยังไม่บันทึกเอกสาร ค่าที่ปรับจะถูกส่งพร้อมการลงนามจริง</w:t>
      </w:r>
    </w:p>
    <w:p w14:paraId="2EE4C7C9" w14:textId="77777777" w:rsidR="00FB44D8" w:rsidRDefault="0011078A">
      <w:r>
        <w:t>หากขยายเต็มแล้วยังไม่เหมาะ ให้ปรับภาพต้นทางให้ตัดขอบว่างออก หรือให้ผู้จัดทำปรับพื้นที่กล่องในช่วงที่ระบบอนุญาต อย่าใช้การขยายจนทับข้อความเพื่อชดเชยพื้นที่ไม่พอ</w:t>
      </w:r>
    </w:p>
    <w:p w14:paraId="19D13374" w14:textId="77777777" w:rsidR="00FB44D8" w:rsidRDefault="0011078A">
      <w:r>
        <w:br w:type="page"/>
      </w:r>
    </w:p>
    <w:p w14:paraId="09AF9CEB" w14:textId="77777777" w:rsidR="00FB44D8" w:rsidRDefault="0011078A">
      <w:pPr>
        <w:pStyle w:val="1"/>
      </w:pPr>
      <w:bookmarkStart w:id="20" w:name="_Toc242451958"/>
      <w:r>
        <w:lastRenderedPageBreak/>
        <w:t>20 ผ่าน ลงนาม ไม่ผ่าน และส่งกลับ</w:t>
      </w:r>
      <w:bookmarkEnd w:id="20"/>
    </w:p>
    <w:p w14:paraId="3123AA8E" w14:textId="77777777" w:rsidR="00FB44D8" w:rsidRDefault="0011078A">
      <w:pPr>
        <w:pStyle w:val="21"/>
      </w:pPr>
      <w:r>
        <w:t>ผ่านและลงนาม</w:t>
      </w:r>
    </w:p>
    <w:p w14:paraId="4052D27E" w14:textId="77777777" w:rsidR="00FB44D8" w:rsidRDefault="0011078A">
      <w:r>
        <w:t>1. ตรวจ PDF และตัวอย่างลายเซ็นให้ครบ</w:t>
      </w:r>
    </w:p>
    <w:p w14:paraId="4461FB7F" w14:textId="77777777" w:rsidR="00FB44D8" w:rsidRDefault="0011078A">
      <w:r>
        <w:t>2. กดผ่านและลงนาม หรือปุ่มผ่านตามบทบาทที่ระบบแสดง</w:t>
      </w:r>
    </w:p>
    <w:p w14:paraId="7DFA1B2A" w14:textId="77777777" w:rsidR="00FB44D8" w:rsidRDefault="0011078A">
      <w:r>
        <w:t>3. กรอก PIN เมื่อระบบร้องขอ และยืนยัน</w:t>
      </w:r>
    </w:p>
    <w:p w14:paraId="7EF106E6" w14:textId="77777777" w:rsidR="00FB44D8" w:rsidRDefault="0011078A">
      <w:r>
        <w:t>4. รอผลสำเร็จ หากมีข้อผิดพลาดให้อ่านข้อความก่อนดำเนินการต่อ</w:t>
      </w:r>
    </w:p>
    <w:p w14:paraId="7FA2B470" w14:textId="77777777" w:rsidR="00FB44D8" w:rsidRDefault="0011078A">
      <w:r>
        <w:t>5. กลับคิวและโหลดข้อมูลใหม่ ตรวจว่ารายการส่งต่อลำดับถัดไป</w:t>
      </w:r>
    </w:p>
    <w:p w14:paraId="1FF13BE1" w14:textId="77777777" w:rsidR="00FB44D8" w:rsidRDefault="0011078A">
      <w:r>
        <w:t>6. เปิด PDF ล่าสุดเพื่อตรวจผลของตนเมื่อระบบเปิดให้ดู</w:t>
      </w:r>
    </w:p>
    <w:p w14:paraId="0492DEB7" w14:textId="77777777" w:rsidR="00FB44D8" w:rsidRDefault="0011078A">
      <w:pPr>
        <w:pStyle w:val="21"/>
      </w:pPr>
      <w:r>
        <w:t>ไม่ผ่าน ส่งกลับ WF1</w:t>
      </w:r>
    </w:p>
    <w:p w14:paraId="1176B9E5" w14:textId="77777777" w:rsidR="00FB44D8" w:rsidRDefault="0011078A">
      <w:r>
        <w:t>1. ระบุข้อผิดพลาดเป็นรายการแก้ไขในหน้าตรวจสอบ หากต้องการให้เห็นจุดบนหน้า</w:t>
      </w:r>
    </w:p>
    <w:p w14:paraId="12C64E80" w14:textId="77777777" w:rsidR="00FB44D8" w:rsidRDefault="0011078A">
      <w:r>
        <w:t>2. กรอกเหตุผลที่ไม่ผ่านในช่องด้านล่างตัวอย่างลายเซ็น</w:t>
      </w:r>
    </w:p>
    <w:p w14:paraId="5CBE42D7" w14:textId="77777777" w:rsidR="00FB44D8" w:rsidRDefault="0011078A">
      <w:r>
        <w:t>3. อธิบายสิ่งที่ต้องแก้ให้เฉพาะเจาะจง ไม่ใช้เพียงข้อความว่าไม่ถูกต้อง</w:t>
      </w:r>
    </w:p>
    <w:p w14:paraId="0A1710BE" w14:textId="77777777" w:rsidR="00FB44D8" w:rsidRDefault="0011078A">
      <w:r>
        <w:t>4. กดไม่ผ่าน — ส่งกลับ WF1 และยืนยันตามหน้าจอ</w:t>
      </w:r>
    </w:p>
    <w:p w14:paraId="31EA0C4F" w14:textId="77777777" w:rsidR="00FB44D8" w:rsidRDefault="0011078A">
      <w:r>
        <w:t>5. ตรวจผลดำเนินการและสถานะใหม่ แล้วติดตามฉบับที่แก้ไขจากระบบ</w:t>
      </w:r>
    </w:p>
    <w:p w14:paraId="7AE710E1" w14:textId="77777777" w:rsidR="00FB44D8" w:rsidRDefault="0011078A">
      <w:r>
        <w:t>เหตุผลที่ไม่ผ่านเป็นข้อมูลบังคับเมื่อเลือกไม่ผ่าน หากระบบนำรายการแก้ไขมาประกอบเหตุผล ให้ตรวจว่ารายละเอียดครบและเข้าใจได้ก่อนส่ง</w:t>
      </w:r>
    </w:p>
    <w:p w14:paraId="0D7F944F" w14:textId="77777777" w:rsidR="00FB44D8" w:rsidRDefault="0011078A">
      <w:r>
        <w:t>ผลไม่ผ่านส่งงานกลับ WF1 เพื่อปรับแก้และเริ่มดำเนินการตามเงื่อนไขของระบบ อย่าลงนามฉบับเก่าต่อจากลิงก์ที่เปิดค้างไว้ หลังมีการเปลี่ยนสถานะให้โหลดข้อมูลใหม่</w:t>
      </w:r>
    </w:p>
    <w:p w14:paraId="726944E2" w14:textId="77777777" w:rsidR="00FB44D8" w:rsidRDefault="0011078A">
      <w:r>
        <w:br w:type="page"/>
      </w:r>
    </w:p>
    <w:p w14:paraId="4B84760E" w14:textId="77777777" w:rsidR="00FB44D8" w:rsidRDefault="0011078A">
      <w:pPr>
        <w:pStyle w:val="1"/>
      </w:pPr>
      <w:bookmarkStart w:id="21" w:name="_Toc242451959"/>
      <w:r>
        <w:lastRenderedPageBreak/>
        <w:t>21 ลงนามหลายเอกสารและการแจ้งเตือน</w:t>
      </w:r>
      <w:bookmarkEnd w:id="21"/>
    </w:p>
    <w:p w14:paraId="33B1DCEA" w14:textId="77777777" w:rsidR="00FB44D8" w:rsidRDefault="0011078A">
      <w:pPr>
        <w:pStyle w:val="21"/>
      </w:pPr>
      <w:r>
        <w:t>ลงนามรายการที่เลือก</w:t>
      </w:r>
    </w:p>
    <w:p w14:paraId="4974D114" w14:textId="77777777" w:rsidR="00FB44D8" w:rsidRDefault="0011078A">
      <w:r>
        <w:t>1. เปิดแถบ 3.1 เอกสารที่รอเซ็น</w:t>
      </w:r>
    </w:p>
    <w:p w14:paraId="2185BE77" w14:textId="77777777" w:rsidR="00FB44D8" w:rsidRDefault="0011078A">
      <w:r>
        <w:t>2. เลือกช่องของเอกสารที่ระบบเปิดให้ลงนามได้ หรือเลือกทั้งหมดที่ลงนามได้</w:t>
      </w:r>
    </w:p>
    <w:p w14:paraId="22E898AC" w14:textId="77777777" w:rsidR="00FB44D8" w:rsidRDefault="0011078A">
      <w:r>
        <w:t>3. ตรวจจำนวนรายการและตรวจเนื้อหาแต่ละเอกสารก่อนลงนามรวม</w:t>
      </w:r>
    </w:p>
    <w:p w14:paraId="5035D63A" w14:textId="77777777" w:rsidR="00FB44D8" w:rsidRDefault="0011078A">
      <w:r>
        <w:t>4. กดเซ็นรายการที่เลือก</w:t>
      </w:r>
    </w:p>
    <w:p w14:paraId="3C683D72" w14:textId="77777777" w:rsidR="00FB44D8" w:rsidRDefault="0011078A">
      <w:r>
        <w:t>5. วาดหรือเลือกภาพ ตรวจข้อมูลและยืนยัน PIN ตามหน้าจอ</w:t>
      </w:r>
    </w:p>
    <w:p w14:paraId="060A181B" w14:textId="77777777" w:rsidR="00FB44D8" w:rsidRDefault="0011078A">
      <w:r>
        <w:t>6. รอผลและตรวจแต่ละรายการ เพราะบางเอกสารอาจเปลี่ยนสถานะระหว่างดำเนินการ</w:t>
      </w:r>
    </w:p>
    <w:p w14:paraId="4C4B878B" w14:textId="77777777" w:rsidR="00FB44D8" w:rsidRDefault="0011078A">
      <w:r>
        <w:t>7. โหลดคิวใหม่ และตรวจ PDF ผลลัพธ์ของรายการที่สำเร็จ</w:t>
      </w:r>
    </w:p>
    <w:p w14:paraId="089BC122" w14:textId="77777777" w:rsidR="00FB44D8" w:rsidRDefault="0011078A">
      <w:r>
        <w:t>ใช้การลงนามหลายเอกสารเมื่อได้ตรวจทุกฉบับแล้วเท่านั้น รายการที่ไม่มีสิทธิ์หรือยังไม่ถึงลำดับไม่ควรถูกเลือกได้ หากบางรายการไม่สำเร็จ ให้ตรวจรายงานผลก่อนเลือกทำเฉพาะรายการที่เหลือ</w:t>
      </w:r>
    </w:p>
    <w:p w14:paraId="5A4CDC76" w14:textId="77777777" w:rsidR="00FB44D8" w:rsidRDefault="0011078A">
      <w:pPr>
        <w:pStyle w:val="21"/>
      </w:pPr>
      <w:r>
        <w:t>การแจ้งเตือน</w:t>
      </w:r>
    </w:p>
    <w:p w14:paraId="51B29407" w14:textId="77777777" w:rsidR="00FB44D8" w:rsidRDefault="0011078A">
      <w:r>
        <w:t>1. กดกระดิ่งด้านบนเพื่อดูรายการ</w:t>
      </w:r>
    </w:p>
    <w:p w14:paraId="4AE59F5E" w14:textId="77777777" w:rsidR="00FB44D8" w:rsidRDefault="0011078A">
      <w:r>
        <w:t>2. เปิดแจ้งเตือนที่เกี่ยวข้องเพื่อไปเอกสารหรืองานของตน</w:t>
      </w:r>
    </w:p>
    <w:p w14:paraId="661FB648" w14:textId="77777777" w:rsidR="00FB44D8" w:rsidRDefault="0011078A">
      <w:r>
        <w:t>3. กดอ่านทั้งหมดเมื่ออ่านรายการแล้ว</w:t>
      </w:r>
    </w:p>
    <w:p w14:paraId="69A0DFE4" w14:textId="77777777" w:rsidR="00FB44D8" w:rsidRDefault="0011078A">
      <w:r>
        <w:t>4. หากจำนวนหรือสถานะยังไม่เปลี่ยน ให้โหลดรายการเอกสารใหม่</w:t>
      </w:r>
    </w:p>
    <w:p w14:paraId="5BBA11B5" w14:textId="77777777" w:rsidR="00FB44D8" w:rsidRDefault="0011078A">
      <w:r>
        <w:t>แจ้งเตือนช่วยติดตามงาน แต่ให้ยึดสถานะและลำดับจริงในรายการเอกสารเป็นหลัก หากไม่พบแจ้งเตือน ให้เปิดคิวและโหลดข้อมูลใหม่เพื่อตรวจงานของตนเอง</w:t>
      </w:r>
    </w:p>
    <w:p w14:paraId="0C462B77" w14:textId="77777777" w:rsidR="00FB44D8" w:rsidRDefault="0011078A">
      <w:r>
        <w:br w:type="page"/>
      </w:r>
    </w:p>
    <w:p w14:paraId="7AFE3E7B" w14:textId="77777777" w:rsidR="00FB44D8" w:rsidRDefault="0011078A">
      <w:pPr>
        <w:pStyle w:val="1"/>
      </w:pPr>
      <w:bookmarkStart w:id="22" w:name="_Toc242451960"/>
      <w:r>
        <w:lastRenderedPageBreak/>
        <w:t>22 ชุดเอกสารส่งเบิกและ PDF ที่ลงนาม</w:t>
      </w:r>
      <w:bookmarkEnd w:id="22"/>
    </w:p>
    <w:p w14:paraId="06AFF51D" w14:textId="77777777" w:rsidR="00FB44D8" w:rsidRDefault="0011078A">
      <w:r>
        <w:t>1. เปิดหน้าเอกสาร แถบ 2.1 หรือ 2.2</w:t>
      </w:r>
    </w:p>
    <w:p w14:paraId="275B19E7" w14:textId="77777777" w:rsidR="00FB44D8" w:rsidRDefault="0011078A">
      <w:r>
        <w:t>2. เลือกเอกสารที่มีสิทธิ์และต้องการรวมเป็นชุด</w:t>
      </w:r>
    </w:p>
    <w:p w14:paraId="6CFD6784" w14:textId="77777777" w:rsidR="00FB44D8" w:rsidRDefault="0011078A">
      <w:r>
        <w:t>3. เปิดแถบ 2.3 ชุดเอกสารส่งเบิก</w:t>
      </w:r>
    </w:p>
    <w:p w14:paraId="5079206C" w14:textId="77777777" w:rsidR="00FB44D8" w:rsidRDefault="0011078A">
      <w:r>
        <w:t>4. ค้นหาเลขตรวจรับ AP ชื่อรายการ หรือเลขสัญญา และเลือกผลที่ตรงงาน หากต้องการเชื่อมข้อมูลตรวจรับ</w:t>
      </w:r>
    </w:p>
    <w:p w14:paraId="51DDB79C" w14:textId="77777777" w:rsidR="00FB44D8" w:rsidRDefault="0011078A">
      <w:r>
        <w:t>5. ตั้งชื่อชุดเอกสารที่สื่อถึงรายการส่งเบิก</w:t>
      </w:r>
    </w:p>
    <w:p w14:paraId="41D9B67C" w14:textId="77777777" w:rsidR="00FB44D8" w:rsidRDefault="0011078A">
      <w:r>
        <w:t>6. ตรวจเอกสารที่เลือกและจัดลำดับรายการ</w:t>
      </w:r>
    </w:p>
    <w:p w14:paraId="583A9294" w14:textId="77777777" w:rsidR="00FB44D8" w:rsidRDefault="0011078A">
      <w:r>
        <w:t>7. กดบันทึกชุดเอกสาร แล้วตรวจข้อความสำเร็จและรายการชุดที่บันทึกไว้</w:t>
      </w:r>
    </w:p>
    <w:p w14:paraId="5A16284F" w14:textId="77777777" w:rsidR="00FB44D8" w:rsidRDefault="0011078A">
      <w:r>
        <w:t>ชุดหนึ่งเลือกเอกสารได้ 1–200 รายการ ใช้เอกสารที่บัญชีมีสิทธิ์จัดการตามเงื่อนไขระบบ การเลือก AP จะอ้างอิงข้อมูลตรวจรับที่ผู้ใช้เข้าถึงได้</w:t>
      </w:r>
    </w:p>
    <w:p w14:paraId="1F1531CC" w14:textId="77777777" w:rsidR="00FB44D8" w:rsidRDefault="0011078A">
      <w:pPr>
        <w:pStyle w:val="21"/>
      </w:pPr>
      <w:r>
        <w:t>ตรวจชุดก่อนนำไปใช้</w:t>
      </w:r>
    </w:p>
    <w:p w14:paraId="0B242373" w14:textId="77777777" w:rsidR="00FB44D8" w:rsidRDefault="0011078A">
      <w:r>
        <w:t>ตรวจเลข AP เลขสัญญา ชื่อ มูลค่า และลำดับเอกสาร อย่าถือว่าการจัดชุดทำให้เอกสารที่ยังไม่ลงนามครบกลายเป็นเสร็จสมบูรณ์ ตรวจสถานะรายฉบับก่อนส่งเบิก</w:t>
      </w:r>
    </w:p>
    <w:p w14:paraId="04709912" w14:textId="77777777" w:rsidR="00FB44D8" w:rsidRDefault="0011078A">
      <w:pPr>
        <w:pStyle w:val="21"/>
      </w:pPr>
      <w:r>
        <w:t>ดู PDF ที่ลงนาม</w:t>
      </w:r>
    </w:p>
    <w:p w14:paraId="6EACF40B" w14:textId="77777777" w:rsidR="00FB44D8" w:rsidRDefault="0011078A">
      <w:r>
        <w:t>เปิดไฟล์จากรายการเพื่อแสดงแถบ 2.4 PDF ที่ลงนาม ตรวจทุกหน้าที่เกี่ยวข้องและดาวน์โหลดตามเครื่องมือดู PDF ปิดแถบได้เมื่อเสร็จ เพื่อกลับดูรายการ การบันทึกชุดเป็นการจัดรายการในระบบ ไม่ควรถือว่าได้รวมไฟล์ PDF ทางกายภาพแล้วหากยังไม่ได้เปิดผลลัพธ์ตรวจ</w:t>
      </w:r>
    </w:p>
    <w:p w14:paraId="7C1B4626" w14:textId="77777777" w:rsidR="00FB44D8" w:rsidRDefault="0011078A">
      <w:r>
        <w:br w:type="page"/>
      </w:r>
    </w:p>
    <w:p w14:paraId="3D5F1F42" w14:textId="77777777" w:rsidR="00FB44D8" w:rsidRDefault="0011078A">
      <w:pPr>
        <w:pStyle w:val="1"/>
      </w:pPr>
      <w:bookmarkStart w:id="23" w:name="_Toc242451961"/>
      <w:r>
        <w:lastRenderedPageBreak/>
        <w:t>23 แก้ปัญหาการใช้งานและข้อมูลที่ต้องแจ้ง</w:t>
      </w:r>
      <w:bookmarkEnd w:id="23"/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802"/>
      </w:tblGrid>
      <w:tr w:rsidR="00FB44D8" w14:paraId="20FBB381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053EFFC5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อาการ</w:t>
            </w:r>
          </w:p>
        </w:tc>
        <w:tc>
          <w:tcPr>
            <w:tcW w:w="4802" w:type="dxa"/>
            <w:shd w:val="clear" w:color="auto" w:fill="EEEEEE"/>
          </w:tcPr>
          <w:p w14:paraId="5CE6E568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ตรวจและดำเนินการ</w:t>
            </w:r>
          </w:p>
        </w:tc>
      </w:tr>
      <w:tr w:rsidR="00FB44D8" w14:paraId="26BF89E1" w14:textId="77777777">
        <w:trPr>
          <w:cantSplit/>
        </w:trPr>
        <w:tc>
          <w:tcPr>
            <w:tcW w:w="4802" w:type="dxa"/>
          </w:tcPr>
          <w:p w14:paraId="732224D7" w14:textId="77777777" w:rsidR="00FB44D8" w:rsidRDefault="0011078A">
            <w:pPr>
              <w:spacing w:after="100"/>
            </w:pPr>
            <w:r>
              <w:rPr>
                <w:sz w:val="18"/>
              </w:rPr>
              <w:t>เลือกครบแต่สร้าง PDF ไม่ได้</w:t>
            </w:r>
          </w:p>
        </w:tc>
        <w:tc>
          <w:tcPr>
            <w:tcW w:w="4802" w:type="dxa"/>
          </w:tcPr>
          <w:p w14:paraId="7FEC4928" w14:textId="77777777" w:rsidR="00FB44D8" w:rsidRDefault="0011078A">
            <w:pPr>
              <w:spacing w:after="100"/>
            </w:pPr>
            <w:r>
              <w:rPr>
                <w:sz w:val="18"/>
              </w:rPr>
              <w:t>อ่านข้อความจริง ตรวจชื่อซ้ำ สิทธิ์ WF1 สถานะลงนาม กลุ่ม และ PDF ต้นฉบับ</w:t>
            </w:r>
          </w:p>
        </w:tc>
      </w:tr>
      <w:tr w:rsidR="00FB44D8" w14:paraId="1781C8CB" w14:textId="77777777">
        <w:trPr>
          <w:cantSplit/>
        </w:trPr>
        <w:tc>
          <w:tcPr>
            <w:tcW w:w="4802" w:type="dxa"/>
          </w:tcPr>
          <w:p w14:paraId="1D194A71" w14:textId="77777777" w:rsidR="00FB44D8" w:rsidRDefault="0011078A">
            <w:pPr>
              <w:spacing w:after="100"/>
            </w:pPr>
            <w:r>
              <w:rPr>
                <w:sz w:val="18"/>
              </w:rPr>
              <w:t>ชื่อเอกสารหรือไฟล์ซ้ำ</w:t>
            </w:r>
          </w:p>
        </w:tc>
        <w:tc>
          <w:tcPr>
            <w:tcW w:w="4802" w:type="dxa"/>
          </w:tcPr>
          <w:p w14:paraId="6E499263" w14:textId="77777777" w:rsidR="00FB44D8" w:rsidRDefault="0011078A">
            <w:pPr>
              <w:spacing w:after="100"/>
            </w:pPr>
            <w:r>
              <w:rPr>
                <w:sz w:val="18"/>
              </w:rPr>
              <w:t>เปิดรายการเดิมหากเป็นงานเดิม หรือเปลี่ยนชื่อสำหรับงานใหม่จริง</w:t>
            </w:r>
          </w:p>
        </w:tc>
      </w:tr>
      <w:tr w:rsidR="00FB44D8" w14:paraId="738DDF11" w14:textId="77777777">
        <w:trPr>
          <w:cantSplit/>
        </w:trPr>
        <w:tc>
          <w:tcPr>
            <w:tcW w:w="4802" w:type="dxa"/>
          </w:tcPr>
          <w:p w14:paraId="6900CBB7" w14:textId="77777777" w:rsidR="00FB44D8" w:rsidRDefault="0011078A">
            <w:pPr>
              <w:spacing w:after="100"/>
            </w:pPr>
            <w:r>
              <w:rPr>
                <w:sz w:val="18"/>
              </w:rPr>
              <w:t>WF1 ลงนามแล้ว แก้ไขไม่ได้</w:t>
            </w:r>
          </w:p>
        </w:tc>
        <w:tc>
          <w:tcPr>
            <w:tcW w:w="4802" w:type="dxa"/>
          </w:tcPr>
          <w:p w14:paraId="5E941F9E" w14:textId="77777777" w:rsidR="00FB44D8" w:rsidRDefault="0011078A">
            <w:pPr>
              <w:spacing w:after="100"/>
            </w:pPr>
            <w:r>
              <w:rPr>
                <w:sz w:val="18"/>
              </w:rPr>
              <w:t>โหลดข้อมูลใหม่ ใช้กระบวนการส่งกลับแก้ไข หรือประสาน Admin ตามนโยบาย</w:t>
            </w:r>
          </w:p>
        </w:tc>
      </w:tr>
      <w:tr w:rsidR="00FB44D8" w14:paraId="7F17EF28" w14:textId="77777777">
        <w:trPr>
          <w:cantSplit/>
        </w:trPr>
        <w:tc>
          <w:tcPr>
            <w:tcW w:w="4802" w:type="dxa"/>
          </w:tcPr>
          <w:p w14:paraId="24B373E2" w14:textId="77777777" w:rsidR="00FB44D8" w:rsidRDefault="0011078A">
            <w:pPr>
              <w:spacing w:after="100"/>
            </w:pPr>
            <w:r>
              <w:rPr>
                <w:sz w:val="18"/>
              </w:rPr>
              <w:t>ไม่เห็นตัวอย่างลายเซ็น</w:t>
            </w:r>
          </w:p>
        </w:tc>
        <w:tc>
          <w:tcPr>
            <w:tcW w:w="4802" w:type="dxa"/>
          </w:tcPr>
          <w:p w14:paraId="13715D60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ตรวจว่ามีบทบาทลงนามและถึงลำดับปัจจุบัน ผู้ตรวจสอบอย่างเดียวไม่มีตัวอย่าง</w:t>
            </w:r>
          </w:p>
        </w:tc>
      </w:tr>
      <w:tr w:rsidR="00FB44D8" w14:paraId="7F39E302" w14:textId="77777777">
        <w:trPr>
          <w:cantSplit/>
        </w:trPr>
        <w:tc>
          <w:tcPr>
            <w:tcW w:w="4802" w:type="dxa"/>
          </w:tcPr>
          <w:p w14:paraId="543ED614" w14:textId="77777777" w:rsidR="00FB44D8" w:rsidRDefault="0011078A">
            <w:pPr>
              <w:spacing w:after="100"/>
            </w:pPr>
            <w:r>
              <w:rPr>
                <w:sz w:val="18"/>
              </w:rPr>
              <w:t>ภาพทับข้อความ</w:t>
            </w:r>
          </w:p>
        </w:tc>
        <w:tc>
          <w:tcPr>
            <w:tcW w:w="4802" w:type="dxa"/>
          </w:tcPr>
          <w:p w14:paraId="09A7A38C" w14:textId="77777777" w:rsidR="00FB44D8" w:rsidRDefault="0011078A">
            <w:pPr>
              <w:spacing w:after="100"/>
            </w:pPr>
            <w:r>
              <w:rPr>
                <w:sz w:val="18"/>
              </w:rPr>
              <w:t>ปรับขนาดและตำแหน่งในตัวอย่าง ตรวจขอบว่างของภาพและพื้นที่กล่อง</w:t>
            </w:r>
          </w:p>
        </w:tc>
      </w:tr>
      <w:tr w:rsidR="00FB44D8" w14:paraId="35210FF1" w14:textId="77777777">
        <w:trPr>
          <w:cantSplit/>
        </w:trPr>
        <w:tc>
          <w:tcPr>
            <w:tcW w:w="4802" w:type="dxa"/>
          </w:tcPr>
          <w:p w14:paraId="6AC6C9EC" w14:textId="77777777" w:rsidR="00FB44D8" w:rsidRDefault="0011078A">
            <w:pPr>
              <w:spacing w:after="100"/>
            </w:pPr>
            <w:r>
              <w:rPr>
                <w:sz w:val="18"/>
              </w:rPr>
              <w:t>JSON นำเข้าไม่ได้</w:t>
            </w:r>
          </w:p>
        </w:tc>
        <w:tc>
          <w:tcPr>
            <w:tcW w:w="4802" w:type="dxa"/>
          </w:tcPr>
          <w:p w14:paraId="673D48DC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ตรวจว่าเป็น JSON จริง รูปแบบที่ระบบรองรับ ขนาด และจำนวนกล่อง</w:t>
            </w:r>
          </w:p>
        </w:tc>
      </w:tr>
      <w:tr w:rsidR="00FB44D8" w14:paraId="72E8306D" w14:textId="77777777">
        <w:trPr>
          <w:cantSplit/>
        </w:trPr>
        <w:tc>
          <w:tcPr>
            <w:tcW w:w="4802" w:type="dxa"/>
          </w:tcPr>
          <w:p w14:paraId="506D593B" w14:textId="77777777" w:rsidR="00FB44D8" w:rsidRDefault="0011078A">
            <w:pPr>
              <w:spacing w:after="100"/>
            </w:pPr>
            <w:r>
              <w:rPr>
                <w:sz w:val="18"/>
              </w:rPr>
              <w:t>ไม่เห็น Template หน่วยงาน</w:t>
            </w:r>
          </w:p>
        </w:tc>
        <w:tc>
          <w:tcPr>
            <w:tcW w:w="4802" w:type="dxa"/>
          </w:tcPr>
          <w:p w14:paraId="0E050D9E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ตรวจการมองเห็นและรหัสหน่วยงานของบัญชีที่ login</w:t>
            </w:r>
          </w:p>
        </w:tc>
      </w:tr>
      <w:tr w:rsidR="00FB44D8" w14:paraId="1D49E9E2" w14:textId="77777777">
        <w:trPr>
          <w:cantSplit/>
        </w:trPr>
        <w:tc>
          <w:tcPr>
            <w:tcW w:w="4802" w:type="dxa"/>
          </w:tcPr>
          <w:p w14:paraId="5096B11E" w14:textId="77777777" w:rsidR="00FB44D8" w:rsidRDefault="0011078A">
            <w:pPr>
              <w:spacing w:after="100"/>
            </w:pPr>
            <w:r>
              <w:rPr>
                <w:sz w:val="18"/>
              </w:rPr>
              <w:t>PIN ตั้งไม่ได้หรือเปลี่ยนไม่ได้</w:t>
            </w:r>
          </w:p>
        </w:tc>
        <w:tc>
          <w:tcPr>
            <w:tcW w:w="4802" w:type="dxa"/>
          </w:tcPr>
          <w:p w14:paraId="4015BEEA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ตรวจคำขอปลดล็อกที่ค้าง การอนุมัติ และว่ากำลังสวมสิทธิ์หรือไม่</w:t>
            </w:r>
          </w:p>
        </w:tc>
      </w:tr>
      <w:tr w:rsidR="00FB44D8" w14:paraId="28EA54FC" w14:textId="77777777">
        <w:trPr>
          <w:cantSplit/>
        </w:trPr>
        <w:tc>
          <w:tcPr>
            <w:tcW w:w="4802" w:type="dxa"/>
          </w:tcPr>
          <w:p w14:paraId="379E3288" w14:textId="77777777" w:rsidR="00FB44D8" w:rsidRDefault="0011078A">
            <w:pPr>
              <w:spacing w:after="100"/>
            </w:pPr>
            <w:r>
              <w:rPr>
                <w:sz w:val="18"/>
              </w:rPr>
              <w:t>เอกสารหายจากคิว</w:t>
            </w:r>
          </w:p>
        </w:tc>
        <w:tc>
          <w:tcPr>
            <w:tcW w:w="4802" w:type="dxa"/>
          </w:tcPr>
          <w:p w14:paraId="4B05646C" w14:textId="77777777" w:rsidR="00FB44D8" w:rsidRDefault="0011078A">
            <w:pPr>
              <w:spacing w:after="100"/>
            </w:pPr>
            <w:r>
              <w:rPr>
                <w:sz w:val="18"/>
              </w:rPr>
              <w:t>ตรวจว่าถึงลำดับหรือยัง และมีผู้ดำเนินการหรือส่งกลับแล้วหรือไม่</w:t>
            </w:r>
          </w:p>
        </w:tc>
      </w:tr>
      <w:tr w:rsidR="00FB44D8" w14:paraId="71EF0F12" w14:textId="77777777">
        <w:trPr>
          <w:cantSplit/>
        </w:trPr>
        <w:tc>
          <w:tcPr>
            <w:tcW w:w="4802" w:type="dxa"/>
          </w:tcPr>
          <w:p w14:paraId="40CB018B" w14:textId="77777777" w:rsidR="00FE747F" w:rsidRDefault="0076677C">
            <w:r>
              <w:t>หน้าจอไม่ตรงกับคู่มือ</w:t>
            </w:r>
          </w:p>
        </w:tc>
        <w:tc>
          <w:tcPr>
            <w:tcW w:w="4802" w:type="dxa"/>
          </w:tcPr>
          <w:p w14:paraId="4706FB9A" w14:textId="77777777" w:rsidR="00FE747F" w:rsidRDefault="0076677C">
            <w:r>
              <w:t>รีเฟรชหน้าเว็บ หากยังต่างให้แจ้งผู้ดูแลพร้อมชื่อเมนูและภาพหน้าจอ</w:t>
            </w:r>
          </w:p>
        </w:tc>
      </w:tr>
    </w:tbl>
    <w:p w14:paraId="7B22145B" w14:textId="77777777" w:rsidR="00FB44D8" w:rsidRDefault="00FB44D8"/>
    <w:p w14:paraId="6573D9C6" w14:textId="77777777" w:rsidR="00FB44D8" w:rsidRDefault="0011078A">
      <w:pPr>
        <w:pStyle w:val="21"/>
      </w:pPr>
      <w:r>
        <w:t>แจ้งผู้ดูแลอย่างไร</w:t>
      </w:r>
    </w:p>
    <w:p w14:paraId="28765E5E" w14:textId="77777777" w:rsidR="00FB44D8" w:rsidRDefault="0011078A">
      <w:r>
        <w:t>ระบุวันเวลา URL ของหน้าที่ไม่สำเร็จ เลขเอกสารหรือ PR ชื่อบัญชี ขั้นตอนที่ทำ ข้อความผิดพลาดเต็ม และภาพหน้าจอที่ปิดข้อมูลลับ ห้ามส่ง PIN รหัสผ่าน หรือ URL ticket สวมสิทธิ์</w:t>
      </w:r>
    </w:p>
    <w:p w14:paraId="600F0307" w14:textId="77777777" w:rsidR="00FB44D8" w:rsidRDefault="0011078A">
      <w:r>
        <w:t>ก่อนลองซ้ำ ให้ตรวจว่ารายการหรือ PDF ถูกสร้างแล้วหรือไม่ เพื่อหลีกเลี่ยงการสร้างงานซ้ำ</w:t>
      </w:r>
    </w:p>
    <w:p w14:paraId="3AF41D4D" w14:textId="77777777" w:rsidR="00FB44D8" w:rsidRDefault="0011078A">
      <w:r>
        <w:br w:type="page"/>
      </w:r>
    </w:p>
    <w:p w14:paraId="4214F32E" w14:textId="77777777" w:rsidR="00FB44D8" w:rsidRDefault="0011078A">
      <w:pPr>
        <w:pStyle w:val="1"/>
      </w:pPr>
      <w:bookmarkStart w:id="24" w:name="_Toc242451962"/>
      <w:r>
        <w:lastRenderedPageBreak/>
        <w:t>24 ตัวอย่างงานครบกระบวนการและรายการตรวจ</w:t>
      </w:r>
      <w:bookmarkEnd w:id="24"/>
    </w:p>
    <w:p w14:paraId="38C20E3E" w14:textId="77777777" w:rsidR="00FB44D8" w:rsidRDefault="0011078A">
      <w:pPr>
        <w:pStyle w:val="21"/>
      </w:pPr>
      <w:r>
        <w:t>ตัวอย่างงาน PR หนึ่งฉบับ</w:t>
      </w:r>
    </w:p>
    <w:p w14:paraId="07A934E5" w14:textId="77777777" w:rsidR="00FB44D8" w:rsidRDefault="0011078A">
      <w:r>
        <w:t>1. ผู้จัดทำเลือก PR และตั้งชื่อเอกสารลงนามที่ไม่ซ้ำ เลือกรายการเอกสารที่เกี่ยวข้อง</w:t>
      </w:r>
    </w:p>
    <w:p w14:paraId="015EFCE7" w14:textId="77777777" w:rsidR="00FB44D8" w:rsidRDefault="0011078A">
      <w:r>
        <w:t>2. เลือกกลุ่ม โดย WF1 จัดทำ WF2 ตรวจสอบ และผู้ลงนามหรืออนุมัติตามลำดับที่กำหนดจริง</w:t>
      </w:r>
    </w:p>
    <w:p w14:paraId="3418D6E0" w14:textId="77777777" w:rsidR="00FB44D8" w:rsidRDefault="0011078A">
      <w:r>
        <w:t>3. อัปโหลด PDF วางกล่องทุกหน้า ปรับตำแหน่งและบุ๊คมาร์ค แล้วตรวจตัวอย่าง</w:t>
      </w:r>
    </w:p>
    <w:p w14:paraId="37F8289E" w14:textId="77777777" w:rsidR="00FB44D8" w:rsidRDefault="0011078A">
      <w:r>
        <w:t>4. เลือกวันลงนามและบันทึกพร้อมสร้าง PDF ตรวจว่าเริ่มคิวที่ WF1</w:t>
      </w:r>
    </w:p>
    <w:p w14:paraId="463B0130" w14:textId="77777777" w:rsidR="00FB44D8" w:rsidRDefault="0011078A">
      <w:r>
        <w:t>5. ผู้ถึงลำดับตรวจสาระ หากผิดให้เพิ่ม Mark และเหตุผลแล้วส่งกลับ WF1</w:t>
      </w:r>
    </w:p>
    <w:p w14:paraId="60A9710B" w14:textId="77777777" w:rsidR="00FB44D8" w:rsidRDefault="0011078A">
      <w:r>
        <w:t>6. เมื่อถูกต้อง ผู้มีสิทธิ์ลงนามวาดภาพ ปรับในกล่อง ยืนยัน PIN และตรวจผล</w:t>
      </w:r>
    </w:p>
    <w:p w14:paraId="5F628E55" w14:textId="77777777" w:rsidR="00FB44D8" w:rsidRDefault="0011078A">
      <w:r>
        <w:t>7. เมื่อครบลำดับ เปิด PDF ล่าสุด ตรวจความครบถ้วน แล้วจัดชุดส่งเบิกตามงาน</w:t>
      </w:r>
    </w:p>
    <w:p w14:paraId="62FB3CD3" w14:textId="77777777" w:rsidR="00FB44D8" w:rsidRDefault="0011078A">
      <w:pPr>
        <w:pStyle w:val="21"/>
      </w:pPr>
      <w:r>
        <w:t>ก่อนสร้าง PDF</w:t>
      </w:r>
    </w:p>
    <w:p w14:paraId="5B5964B6" w14:textId="77777777" w:rsidR="00FB44D8" w:rsidRDefault="0011078A">
      <w:r>
        <w:t>ตรวจบัญชีและโหมดสร้างใหม่หรือแก้ไข เลขอ้างอิง ชื่อเอกสาร ต้นฉบับ กลุ่มและลำดับ บทบาททุกคน กล่องทุกหน้า ฟอนต์ พื้นที่ภาพลายเซ็น บุ๊คมาร์ค และวิธีวันที่</w:t>
      </w:r>
    </w:p>
    <w:p w14:paraId="0F796FD7" w14:textId="77777777" w:rsidR="00FB44D8" w:rsidRDefault="0011078A">
      <w:pPr>
        <w:pStyle w:val="21"/>
      </w:pPr>
      <w:r>
        <w:t>ก่อนลงนาม</w:t>
      </w:r>
    </w:p>
    <w:p w14:paraId="40C436CA" w14:textId="77777777" w:rsidR="00FB44D8" w:rsidRDefault="0011078A">
      <w:r>
        <w:t>ตรวจเลขเอกสาร รุ่น PDF เนื้อหาทุกส่วนที่รับผิดชอบ ชื่อและตำแหน่งในกล่อง ภาพลายเซ็นไม่ทับข้อความ และ PIN ของตนเอง</w:t>
      </w:r>
    </w:p>
    <w:p w14:paraId="4276B940" w14:textId="77777777" w:rsidR="00FB44D8" w:rsidRDefault="0011078A">
      <w:pPr>
        <w:pStyle w:val="21"/>
      </w:pPr>
      <w:r>
        <w:t>ก่อนส่งเบิกหรือใช้งานไฟล์</w:t>
      </w:r>
    </w:p>
    <w:p w14:paraId="5FADAC3B" w14:textId="77777777" w:rsidR="00FB44D8" w:rsidRDefault="0011078A">
      <w:r>
        <w:t>ตรวจครบ Workflow ไฟล์ล่าสุด ไม่มีข้อแก้ไขค้าง เลข AP และสัญญาถูกต้อง และชุดเอกสารเรียงครบ เก็บ PDF และ JSON ตามนโยบายหน่วยงาน</w:t>
      </w:r>
    </w:p>
    <w:p w14:paraId="24B5476D" w14:textId="77777777" w:rsidR="00FB44D8" w:rsidRDefault="0011078A">
      <w:r>
        <w:br w:type="page"/>
      </w:r>
    </w:p>
    <w:p w14:paraId="5981DAF7" w14:textId="77777777" w:rsidR="00FB44D8" w:rsidRDefault="0011078A">
      <w:pPr>
        <w:pStyle w:val="1"/>
      </w:pPr>
      <w:bookmarkStart w:id="25" w:name="_Toc242451963"/>
      <w:r>
        <w:lastRenderedPageBreak/>
        <w:t>25 คำศัพท์และการดูแลข้อมูล</w:t>
      </w:r>
      <w:bookmarkEnd w:id="25"/>
    </w:p>
    <w:tbl>
      <w:tblPr>
        <w:tblStyle w:val="aff2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02"/>
        <w:gridCol w:w="4934"/>
      </w:tblGrid>
      <w:tr w:rsidR="00FB44D8" w14:paraId="627B0AA0" w14:textId="77777777">
        <w:trPr>
          <w:cantSplit/>
          <w:tblHeader/>
        </w:trPr>
        <w:tc>
          <w:tcPr>
            <w:tcW w:w="4802" w:type="dxa"/>
            <w:shd w:val="clear" w:color="auto" w:fill="EEEEEE"/>
          </w:tcPr>
          <w:p w14:paraId="65BA22AD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คำศัพท์</w:t>
            </w:r>
          </w:p>
        </w:tc>
        <w:tc>
          <w:tcPr>
            <w:tcW w:w="4802" w:type="dxa"/>
            <w:shd w:val="clear" w:color="auto" w:fill="EEEEEE"/>
          </w:tcPr>
          <w:p w14:paraId="30D124BC" w14:textId="77777777" w:rsidR="00FB44D8" w:rsidRDefault="0011078A">
            <w:pPr>
              <w:spacing w:after="100"/>
            </w:pPr>
            <w:r>
              <w:rPr>
                <w:b/>
                <w:sz w:val="18"/>
              </w:rPr>
              <w:t>ความหมาย</w:t>
            </w:r>
          </w:p>
        </w:tc>
      </w:tr>
      <w:tr w:rsidR="00FB44D8" w14:paraId="73243C4F" w14:textId="77777777">
        <w:trPr>
          <w:cantSplit/>
        </w:trPr>
        <w:tc>
          <w:tcPr>
            <w:tcW w:w="4802" w:type="dxa"/>
          </w:tcPr>
          <w:p w14:paraId="25537D29" w14:textId="77777777" w:rsidR="00FB44D8" w:rsidRDefault="0011078A">
            <w:pPr>
              <w:spacing w:after="100"/>
            </w:pPr>
            <w:r>
              <w:rPr>
                <w:sz w:val="18"/>
              </w:rPr>
              <w:t>Workflow หรือ WF</w:t>
            </w:r>
          </w:p>
        </w:tc>
        <w:tc>
          <w:tcPr>
            <w:tcW w:w="4802" w:type="dxa"/>
          </w:tcPr>
          <w:p w14:paraId="0EF549FE" w14:textId="77777777" w:rsidR="00FB44D8" w:rsidRDefault="0011078A">
            <w:pPr>
              <w:spacing w:after="100"/>
            </w:pPr>
            <w:r>
              <w:rPr>
                <w:sz w:val="18"/>
              </w:rPr>
              <w:t>ลำดับผู้ดำเนินการและบทบาทของเอกสาร</w:t>
            </w:r>
          </w:p>
        </w:tc>
      </w:tr>
      <w:tr w:rsidR="00FB44D8" w14:paraId="417CA5B1" w14:textId="77777777">
        <w:trPr>
          <w:cantSplit/>
        </w:trPr>
        <w:tc>
          <w:tcPr>
            <w:tcW w:w="4802" w:type="dxa"/>
          </w:tcPr>
          <w:p w14:paraId="502A94E4" w14:textId="77777777" w:rsidR="00FB44D8" w:rsidRDefault="0011078A">
            <w:pPr>
              <w:spacing w:after="100"/>
            </w:pPr>
            <w:r>
              <w:rPr>
                <w:sz w:val="18"/>
              </w:rPr>
              <w:t>WF1</w:t>
            </w:r>
          </w:p>
        </w:tc>
        <w:tc>
          <w:tcPr>
            <w:tcW w:w="4802" w:type="dxa"/>
          </w:tcPr>
          <w:p w14:paraId="0C9EC1C7" w14:textId="77777777" w:rsidR="00FB44D8" w:rsidRDefault="0011078A">
            <w:pPr>
              <w:spacing w:after="100"/>
            </w:pPr>
            <w:r>
              <w:rPr>
                <w:sz w:val="18"/>
              </w:rPr>
              <w:t>สมาชิกลำดับแรกที่ใช้ตรวจความเป็นเจ้าของและเงื่อนไขการแก้ไข</w:t>
            </w:r>
          </w:p>
        </w:tc>
      </w:tr>
      <w:tr w:rsidR="00FB44D8" w14:paraId="61C5895B" w14:textId="77777777">
        <w:trPr>
          <w:cantSplit/>
        </w:trPr>
        <w:tc>
          <w:tcPr>
            <w:tcW w:w="4802" w:type="dxa"/>
          </w:tcPr>
          <w:p w14:paraId="65ED4C31" w14:textId="77777777" w:rsidR="00FB44D8" w:rsidRDefault="0011078A">
            <w:pPr>
              <w:spacing w:after="100"/>
            </w:pPr>
            <w:r>
              <w:rPr>
                <w:sz w:val="18"/>
              </w:rPr>
              <w:t>Template</w:t>
            </w:r>
          </w:p>
        </w:tc>
        <w:tc>
          <w:tcPr>
            <w:tcW w:w="4802" w:type="dxa"/>
          </w:tcPr>
          <w:p w14:paraId="5B90EC49" w14:textId="77777777" w:rsidR="00FB44D8" w:rsidRDefault="0011078A">
            <w:pPr>
              <w:spacing w:after="100"/>
            </w:pPr>
            <w:r>
              <w:rPr>
                <w:sz w:val="18"/>
              </w:rPr>
              <w:t>ชุดข้อมูลตั้งต้น ต้องแยกชนิดตามบท 12</w:t>
            </w:r>
          </w:p>
        </w:tc>
      </w:tr>
      <w:tr w:rsidR="00FB44D8" w14:paraId="21C14396" w14:textId="77777777">
        <w:trPr>
          <w:cantSplit/>
        </w:trPr>
        <w:tc>
          <w:tcPr>
            <w:tcW w:w="4802" w:type="dxa"/>
          </w:tcPr>
          <w:p w14:paraId="723343EB" w14:textId="77777777" w:rsidR="00FB44D8" w:rsidRDefault="0011078A">
            <w:pPr>
              <w:spacing w:after="100"/>
            </w:pPr>
            <w:r>
              <w:rPr>
                <w:sz w:val="18"/>
              </w:rPr>
              <w:t>Signature Box</w:t>
            </w:r>
          </w:p>
        </w:tc>
        <w:tc>
          <w:tcPr>
            <w:tcW w:w="4802" w:type="dxa"/>
          </w:tcPr>
          <w:p w14:paraId="33C182BC" w14:textId="77777777" w:rsidR="00FB44D8" w:rsidRDefault="0011078A">
            <w:pPr>
              <w:spacing w:after="100"/>
            </w:pPr>
            <w:r>
              <w:rPr>
                <w:sz w:val="18"/>
              </w:rPr>
              <w:t>กรอบข้อมูลและพื้นที่ภาพลายเซ็นบน PDF</w:t>
            </w:r>
          </w:p>
        </w:tc>
      </w:tr>
      <w:tr w:rsidR="00FB44D8" w14:paraId="119E3D9D" w14:textId="77777777">
        <w:trPr>
          <w:cantSplit/>
        </w:trPr>
        <w:tc>
          <w:tcPr>
            <w:tcW w:w="4802" w:type="dxa"/>
          </w:tcPr>
          <w:p w14:paraId="0E4A8A71" w14:textId="77777777" w:rsidR="00FB44D8" w:rsidRDefault="0011078A">
            <w:pPr>
              <w:spacing w:after="100"/>
            </w:pPr>
            <w:r>
              <w:rPr>
                <w:sz w:val="18"/>
              </w:rPr>
              <w:t>Bookmark</w:t>
            </w:r>
          </w:p>
        </w:tc>
        <w:tc>
          <w:tcPr>
            <w:tcW w:w="4802" w:type="dxa"/>
          </w:tcPr>
          <w:p w14:paraId="5CADC653" w14:textId="77777777" w:rsidR="00FB44D8" w:rsidRDefault="0011078A">
            <w:pPr>
              <w:spacing w:after="100"/>
            </w:pPr>
            <w:r>
              <w:rPr>
                <w:sz w:val="18"/>
              </w:rPr>
              <w:t>รายการนำทางไปหน้าหรือส่วนเอกสาร</w:t>
            </w:r>
          </w:p>
        </w:tc>
      </w:tr>
      <w:tr w:rsidR="00FB44D8" w14:paraId="4FB842C5" w14:textId="77777777">
        <w:trPr>
          <w:cantSplit/>
        </w:trPr>
        <w:tc>
          <w:tcPr>
            <w:tcW w:w="4802" w:type="dxa"/>
          </w:tcPr>
          <w:p w14:paraId="7EAE733E" w14:textId="77777777" w:rsidR="00FB44D8" w:rsidRDefault="0011078A">
            <w:pPr>
              <w:spacing w:after="100"/>
            </w:pPr>
            <w:r>
              <w:rPr>
                <w:sz w:val="18"/>
              </w:rPr>
              <w:t>JSON</w:t>
            </w:r>
          </w:p>
        </w:tc>
        <w:tc>
          <w:tcPr>
            <w:tcW w:w="4802" w:type="dxa"/>
          </w:tcPr>
          <w:p w14:paraId="05880F1B" w14:textId="77777777" w:rsidR="00FB44D8" w:rsidRDefault="0011078A">
            <w:pPr>
              <w:spacing w:after="100"/>
            </w:pPr>
            <w:r>
              <w:rPr>
                <w:sz w:val="18"/>
              </w:rPr>
              <w:t>ไฟล์ข้อมูลตั้งค่าผังและข้อมูลประกอบตามรูปแบบระบบ</w:t>
            </w:r>
          </w:p>
        </w:tc>
      </w:tr>
      <w:tr w:rsidR="00FB44D8" w14:paraId="7FCF2BB5" w14:textId="77777777">
        <w:trPr>
          <w:cantSplit/>
        </w:trPr>
        <w:tc>
          <w:tcPr>
            <w:tcW w:w="4802" w:type="dxa"/>
          </w:tcPr>
          <w:p w14:paraId="6AE64FBD" w14:textId="77777777" w:rsidR="00FB44D8" w:rsidRDefault="0011078A">
            <w:pPr>
              <w:spacing w:after="100"/>
            </w:pPr>
            <w:r>
              <w:rPr>
                <w:sz w:val="18"/>
              </w:rPr>
              <w:t>PDF</w:t>
            </w:r>
          </w:p>
        </w:tc>
        <w:tc>
          <w:tcPr>
            <w:tcW w:w="4802" w:type="dxa"/>
          </w:tcPr>
          <w:p w14:paraId="208DED23" w14:textId="77777777" w:rsidR="00FB44D8" w:rsidRDefault="0011078A">
            <w:pPr>
              <w:spacing w:after="100"/>
            </w:pPr>
            <w:r>
              <w:rPr>
                <w:sz w:val="18"/>
              </w:rPr>
              <w:t>ไฟล์เอกสารที่สร้างหรือผ่านการลงนาม</w:t>
            </w:r>
          </w:p>
        </w:tc>
      </w:tr>
      <w:tr w:rsidR="00FB44D8" w14:paraId="32B9B38F" w14:textId="77777777">
        <w:trPr>
          <w:cantSplit/>
        </w:trPr>
        <w:tc>
          <w:tcPr>
            <w:tcW w:w="4802" w:type="dxa"/>
          </w:tcPr>
          <w:p w14:paraId="49CCB058" w14:textId="77777777" w:rsidR="00FB44D8" w:rsidRDefault="0011078A">
            <w:pPr>
              <w:spacing w:after="100"/>
            </w:pPr>
            <w:r>
              <w:rPr>
                <w:sz w:val="18"/>
              </w:rPr>
              <w:t>PIN</w:t>
            </w:r>
          </w:p>
        </w:tc>
        <w:tc>
          <w:tcPr>
            <w:tcW w:w="4802" w:type="dxa"/>
          </w:tcPr>
          <w:p w14:paraId="4C9607E5" w14:textId="77777777" w:rsidR="00FB44D8" w:rsidRDefault="0011078A">
            <w:pPr>
              <w:spacing w:after="100"/>
            </w:pPr>
            <w:r>
              <w:rPr>
                <w:sz w:val="18"/>
              </w:rPr>
              <w:t>รหัสตัวเลข 6 หลักใช้ยืนยันผู้ดำเนินการ</w:t>
            </w:r>
          </w:p>
        </w:tc>
      </w:tr>
      <w:tr w:rsidR="00FB44D8" w14:paraId="65C5B310" w14:textId="77777777">
        <w:trPr>
          <w:cantSplit/>
        </w:trPr>
        <w:tc>
          <w:tcPr>
            <w:tcW w:w="4802" w:type="dxa"/>
          </w:tcPr>
          <w:p w14:paraId="192A46D9" w14:textId="77777777" w:rsidR="00FB44D8" w:rsidRDefault="0011078A">
            <w:pPr>
              <w:spacing w:after="100"/>
            </w:pPr>
            <w:r>
              <w:rPr>
                <w:sz w:val="18"/>
              </w:rPr>
              <w:t>PR</w:t>
            </w:r>
          </w:p>
        </w:tc>
        <w:tc>
          <w:tcPr>
            <w:tcW w:w="4802" w:type="dxa"/>
          </w:tcPr>
          <w:p w14:paraId="05ECBAC4" w14:textId="77777777" w:rsidR="00FB44D8" w:rsidRDefault="0011078A">
            <w:pPr>
              <w:spacing w:after="100"/>
            </w:pPr>
            <w:r>
              <w:rPr>
                <w:sz w:val="18"/>
              </w:rPr>
              <w:t>ข้อมูลใบขอซื้อหรือขอจ้าง</w:t>
            </w:r>
          </w:p>
        </w:tc>
      </w:tr>
      <w:tr w:rsidR="00FB44D8" w14:paraId="18578A02" w14:textId="77777777">
        <w:trPr>
          <w:cantSplit/>
        </w:trPr>
        <w:tc>
          <w:tcPr>
            <w:tcW w:w="4802" w:type="dxa"/>
          </w:tcPr>
          <w:p w14:paraId="6C73600D" w14:textId="77777777" w:rsidR="00FB44D8" w:rsidRDefault="0011078A">
            <w:pPr>
              <w:spacing w:after="100"/>
            </w:pPr>
            <w:r>
              <w:rPr>
                <w:sz w:val="18"/>
              </w:rPr>
              <w:t>AP</w:t>
            </w:r>
          </w:p>
        </w:tc>
        <w:tc>
          <w:tcPr>
            <w:tcW w:w="4802" w:type="dxa"/>
          </w:tcPr>
          <w:p w14:paraId="2138BA80" w14:textId="77777777" w:rsidR="00FB44D8" w:rsidRDefault="0011078A">
            <w:pPr>
              <w:spacing w:after="100"/>
            </w:pPr>
            <w:r>
              <w:rPr>
                <w:sz w:val="18"/>
              </w:rPr>
              <w:t>เลขตรวจรับที่ใช้เชื่อมชุดเอกสารส่งเบิก</w:t>
            </w:r>
          </w:p>
        </w:tc>
      </w:tr>
      <w:tr w:rsidR="00FB44D8" w14:paraId="3B2FEB2C" w14:textId="77777777">
        <w:trPr>
          <w:cantSplit/>
        </w:trPr>
        <w:tc>
          <w:tcPr>
            <w:tcW w:w="4802" w:type="dxa"/>
          </w:tcPr>
          <w:p w14:paraId="71562978" w14:textId="77777777" w:rsidR="00FB44D8" w:rsidRDefault="0011078A">
            <w:pPr>
              <w:spacing w:after="100"/>
            </w:pPr>
            <w:r>
              <w:rPr>
                <w:sz w:val="18"/>
              </w:rPr>
              <w:t>Production</w:t>
            </w:r>
          </w:p>
        </w:tc>
        <w:tc>
          <w:tcPr>
            <w:tcW w:w="4802" w:type="dxa"/>
          </w:tcPr>
          <w:p w14:paraId="1181CA05" w14:textId="77777777" w:rsidR="00FB44D8" w:rsidRDefault="0011078A">
            <w:pPr>
              <w:spacing w:after="100"/>
            </w:pPr>
            <w:r>
              <w:rPr>
                <w:sz w:val="18"/>
              </w:rPr>
              <w:t>ระบบสำหรับงานจริง แยกจากระบบพัฒนาหรือทดสอบ</w:t>
            </w:r>
          </w:p>
        </w:tc>
      </w:tr>
    </w:tbl>
    <w:p w14:paraId="385DCA28" w14:textId="77777777" w:rsidR="00FB44D8" w:rsidRDefault="00FB44D8"/>
    <w:p w14:paraId="01212BD7" w14:textId="77777777" w:rsidR="00FB44D8" w:rsidRDefault="0011078A">
      <w:pPr>
        <w:pStyle w:val="21"/>
      </w:pPr>
      <w:r>
        <w:t>การเก็บและส่งต่อ</w:t>
      </w:r>
    </w:p>
    <w:p w14:paraId="709B7945" w14:textId="77777777" w:rsidR="00FB44D8" w:rsidRDefault="0011078A">
      <w:r>
        <w:t>เก็บไฟล์ตามนโยบายหน่วยงาน จำกัดผู้เข้าถึงภาพลายเซ็นและข้อมูลบุคคล ส่งไฟล์ผ่านช่องทางที่อนุมัติ และไม่ใช้ภาพลายเซ็นของผู้อื่น ข้อมูล JSON อาจมีชื่อและรหัสผู้ใช้ จึงต้องดูแลเหมือนข้อมูลเอกสาร</w:t>
      </w:r>
    </w:p>
    <w:p w14:paraId="178845AE" w14:textId="77777777" w:rsidR="00FB44D8" w:rsidRDefault="0011078A">
      <w:pPr>
        <w:pStyle w:val="21"/>
      </w:pPr>
      <w:r>
        <w:t>การปรับคู่มือครั้งถัดไป</w:t>
      </w:r>
    </w:p>
    <w:p w14:paraId="61E5DBBB" w14:textId="77777777" w:rsidR="00FB44D8" w:rsidRDefault="0011078A">
      <w:r>
        <w:t>เมื่อหน้าจอหรือขั้นตอนเปลี่ยน ให้ใช้คู่มือฉบับล่าสุดจากหน่วยงาน หากขั้นตอนในคู่มือไม่ตรงกับหน้าจอ ให้แจ้งผู้ดูแลพร้อมชื่อเมนูและข้อความที่พบ</w:t>
      </w:r>
    </w:p>
    <w:sectPr w:rsidR="00FB44D8" w:rsidSect="00034616">
      <w:headerReference w:type="default" r:id="rId8"/>
      <w:footerReference w:type="default" r:id="rId9"/>
      <w:pgSz w:w="11909" w:h="16834"/>
      <w:pgMar w:top="1080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7CD7A" w14:textId="77777777" w:rsidR="006713EA" w:rsidRDefault="006713EA">
      <w:pPr>
        <w:spacing w:after="0" w:line="240" w:lineRule="auto"/>
      </w:pPr>
      <w:r>
        <w:separator/>
      </w:r>
    </w:p>
  </w:endnote>
  <w:endnote w:type="continuationSeparator" w:id="0">
    <w:p w14:paraId="667B120A" w14:textId="77777777" w:rsidR="006713EA" w:rsidRDefault="00671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EB74" w14:textId="1D1AA51A" w:rsidR="00FB44D8" w:rsidRDefault="0011078A">
    <w:pPr>
      <w:pStyle w:val="a7"/>
      <w:jc w:val="right"/>
    </w:pPr>
    <w:r>
      <w:rPr>
        <w:sz w:val="16"/>
      </w:rPr>
      <w:t xml:space="preserve">คู่มือฉบับ 1.1   •   หน้า </w:t>
    </w:r>
    <w:r w:rsidR="00FB44D8">
      <w:fldChar w:fldCharType="begin"/>
    </w:r>
    <w:r w:rsidR="00FB44D8">
      <w:instrText>PAGE</w:instrText>
    </w:r>
    <w:r w:rsidR="00FB44D8">
      <w:fldChar w:fldCharType="separate"/>
    </w:r>
    <w:r w:rsidR="00F70244">
      <w:rPr>
        <w:noProof/>
      </w:rPr>
      <w:t>1</w:t>
    </w:r>
    <w:r w:rsidR="00FB44D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7E24" w14:textId="77777777" w:rsidR="006713EA" w:rsidRDefault="006713EA">
      <w:pPr>
        <w:spacing w:after="0" w:line="240" w:lineRule="auto"/>
      </w:pPr>
      <w:r>
        <w:separator/>
      </w:r>
    </w:p>
  </w:footnote>
  <w:footnote w:type="continuationSeparator" w:id="0">
    <w:p w14:paraId="7A72BC44" w14:textId="77777777" w:rsidR="006713EA" w:rsidRDefault="00671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2BB81" w14:textId="77777777" w:rsidR="00FB44D8" w:rsidRDefault="0011078A">
    <w:pPr>
      <w:pStyle w:val="a5"/>
    </w:pPr>
    <w:r>
      <w:rPr>
        <w:sz w:val="16"/>
      </w:rPr>
      <w:t>EIS-DOCS  |  คู่มือการใช้งานระบบ Production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013170">
    <w:abstractNumId w:val="8"/>
  </w:num>
  <w:num w:numId="2" w16cid:durableId="653223654">
    <w:abstractNumId w:val="6"/>
  </w:num>
  <w:num w:numId="3" w16cid:durableId="1473209266">
    <w:abstractNumId w:val="5"/>
  </w:num>
  <w:num w:numId="4" w16cid:durableId="1751384293">
    <w:abstractNumId w:val="4"/>
  </w:num>
  <w:num w:numId="5" w16cid:durableId="1836411235">
    <w:abstractNumId w:val="7"/>
  </w:num>
  <w:num w:numId="6" w16cid:durableId="44723245">
    <w:abstractNumId w:val="3"/>
  </w:num>
  <w:num w:numId="7" w16cid:durableId="792097551">
    <w:abstractNumId w:val="2"/>
  </w:num>
  <w:num w:numId="8" w16cid:durableId="993533726">
    <w:abstractNumId w:val="1"/>
  </w:num>
  <w:num w:numId="9" w16cid:durableId="4695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0B"/>
    <w:rsid w:val="00034616"/>
    <w:rsid w:val="0005401A"/>
    <w:rsid w:val="0006063C"/>
    <w:rsid w:val="0011078A"/>
    <w:rsid w:val="0015074B"/>
    <w:rsid w:val="001B4CF4"/>
    <w:rsid w:val="0029639D"/>
    <w:rsid w:val="002E4D01"/>
    <w:rsid w:val="00313F40"/>
    <w:rsid w:val="00326F90"/>
    <w:rsid w:val="003478CB"/>
    <w:rsid w:val="006713EA"/>
    <w:rsid w:val="0076677C"/>
    <w:rsid w:val="00890E6A"/>
    <w:rsid w:val="008F6145"/>
    <w:rsid w:val="009E0892"/>
    <w:rsid w:val="00AA1D8D"/>
    <w:rsid w:val="00B47730"/>
    <w:rsid w:val="00CB0664"/>
    <w:rsid w:val="00CD427F"/>
    <w:rsid w:val="00E936DF"/>
    <w:rsid w:val="00F70244"/>
    <w:rsid w:val="00FB44D8"/>
    <w:rsid w:val="00FC693F"/>
    <w:rsid w:val="00FE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75A07"/>
  <w14:defaultImageDpi w14:val="300"/>
  <w15:docId w15:val="{2098D454-AA02-4557-8F5E-32402468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8" w:lineRule="auto"/>
    </w:pPr>
    <w:rPr>
      <w:rFonts w:ascii="Tahoma" w:eastAsia="Tahoma" w:hAnsi="Tahoma" w:cs="Tahoma"/>
      <w:color w:val="000000"/>
      <w:sz w:val="21"/>
      <w:szCs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5"/>
      <w:szCs w:val="25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4"/>
      <w:szCs w:val="54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5401A"/>
    <w:pPr>
      <w:spacing w:after="100"/>
    </w:pPr>
  </w:style>
  <w:style w:type="character" w:styleId="affa">
    <w:name w:val="Hyperlink"/>
    <w:basedOn w:val="a2"/>
    <w:uiPriority w:val="99"/>
    <w:unhideWhenUsed/>
    <w:rsid w:val="000540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4309</Words>
  <Characters>24566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คู่มือผู้ใช้งานระบบ EIS-DOCS Production ภาษาไทย</dc:title>
  <dc:subject>คู่มือสำหรับผู้ใช้งานระบบ</dc:subject>
  <dc:creator/>
  <cp:keywords>EIS-DOCS, คู่มือ, Production, ลงนาม</cp:keywords>
  <dc:description>generated by python-docx</dc:description>
  <cp:lastModifiedBy>eak sathian</cp:lastModifiedBy>
  <cp:revision>6</cp:revision>
  <dcterms:created xsi:type="dcterms:W3CDTF">2013-12-23T23:15:00Z</dcterms:created>
  <dcterms:modified xsi:type="dcterms:W3CDTF">2026-10-09T08:25:00Z</dcterms:modified>
  <cp:category/>
</cp:coreProperties>
</file>