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70B1" w14:textId="1BB1A48A" w:rsidR="00FB44D8" w:rsidRDefault="0011078A">
      <w:pPr>
        <w:pStyle w:val="aa"/>
        <w:rPr>
          <w:lang w:bidi="th-TH"/>
        </w:rPr>
      </w:pPr>
      <w:r>
        <w:t>คู่มือการใช้งานระบบ EIS DOCS</w:t>
      </w:r>
      <w:r w:rsidR="00950045">
        <w:rPr>
          <w:lang w:bidi="th-TH"/>
        </w:rPr>
        <w:t>(</w:t>
      </w:r>
      <w:r w:rsidR="00950045">
        <w:rPr>
          <w:rFonts w:hint="cs"/>
          <w:cs/>
          <w:lang w:bidi="th-TH"/>
        </w:rPr>
        <w:t>ฉบับร่าง</w:t>
      </w:r>
      <w:r w:rsidR="00950045">
        <w:rPr>
          <w:lang w:bidi="th-TH"/>
        </w:rPr>
        <w:t>)</w:t>
      </w:r>
    </w:p>
    <w:p w14:paraId="63A313CF" w14:textId="77777777" w:rsidR="00FB44D8" w:rsidRDefault="0011078A">
      <w:pPr>
        <w:pStyle w:val="ac"/>
      </w:pPr>
      <w:r>
        <w:t>ระบบสนับสนุนเอกสารและลงนาม</w:t>
      </w:r>
    </w:p>
    <w:p w14:paraId="023BE06B" w14:textId="77777777" w:rsidR="00FB44D8" w:rsidRDefault="0011078A">
      <w:r>
        <w:t>สำหรับผู้ใช้งานระบบ Production</w:t>
      </w:r>
    </w:p>
    <w:p w14:paraId="4E1D11C8" w14:textId="77777777" w:rsidR="00FB44D8" w:rsidRDefault="0011078A">
      <w:r>
        <w:t xml:space="preserve">ฉบับ </w:t>
      </w:r>
      <w:proofErr w:type="gramStart"/>
      <w:r>
        <w:t>1.2  |</w:t>
      </w:r>
      <w:proofErr w:type="gramEnd"/>
      <w:r>
        <w:t xml:space="preserve">  วันที่ 9 ตุลาคม 2569</w:t>
      </w:r>
    </w:p>
    <w:p w14:paraId="4C40063E" w14:textId="77777777" w:rsidR="00FB44D8" w:rsidRDefault="0011078A">
      <w:r>
        <w:t>คู่มือนี้อธิบายการจัดทำเอกสาร เลือกกลุ่มผู้ลงนาม วางกล่องลายเซ็นและบุ๊คมาร์ค สร้าง PDF ตรวจสอบ ลงนาม อนุมัติ และติดตามผล รวมถึงงานของผู้ดูแลระบบ เพื่อให้ผู้ใช้ดำเนินงานครบกระบวนการโดยรักษาข้อมูลและลำดับการลงนามอย่างถูกต้อง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43FA9FC3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4F3C482C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รายการ</w:t>
            </w:r>
          </w:p>
        </w:tc>
        <w:tc>
          <w:tcPr>
            <w:tcW w:w="4802" w:type="dxa"/>
            <w:shd w:val="clear" w:color="auto" w:fill="EEEEEE"/>
          </w:tcPr>
          <w:p w14:paraId="56A99D0B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รายละเอียด</w:t>
            </w:r>
          </w:p>
        </w:tc>
      </w:tr>
      <w:tr w:rsidR="00FB44D8" w14:paraId="2692F5D4" w14:textId="77777777">
        <w:trPr>
          <w:cantSplit/>
        </w:trPr>
        <w:tc>
          <w:tcPr>
            <w:tcW w:w="4802" w:type="dxa"/>
          </w:tcPr>
          <w:p w14:paraId="00CFE3D8" w14:textId="77777777" w:rsidR="00FB44D8" w:rsidRDefault="0011078A">
            <w:pPr>
              <w:spacing w:after="100"/>
            </w:pPr>
            <w:r>
              <w:rPr>
                <w:sz w:val="18"/>
              </w:rPr>
              <w:t>ระบบใช้งาน</w:t>
            </w:r>
          </w:p>
        </w:tc>
        <w:tc>
          <w:tcPr>
            <w:tcW w:w="4802" w:type="dxa"/>
          </w:tcPr>
          <w:p w14:paraId="42648D71" w14:textId="77777777" w:rsidR="00FB44D8" w:rsidRDefault="0011078A">
            <w:pPr>
              <w:spacing w:after="100"/>
            </w:pPr>
            <w:r>
              <w:rPr>
                <w:sz w:val="18"/>
              </w:rPr>
              <w:t>https://doc-eis.nmu.ac.th/eis-docs/</w:t>
            </w:r>
          </w:p>
        </w:tc>
      </w:tr>
      <w:tr w:rsidR="00FB44D8" w14:paraId="04893DC2" w14:textId="77777777">
        <w:trPr>
          <w:cantSplit/>
        </w:trPr>
        <w:tc>
          <w:tcPr>
            <w:tcW w:w="4802" w:type="dxa"/>
          </w:tcPr>
          <w:p w14:paraId="6EED99C8" w14:textId="77777777" w:rsidR="00FB44D8" w:rsidRDefault="0011078A">
            <w:pPr>
              <w:spacing w:after="100"/>
            </w:pPr>
            <w:r>
              <w:rPr>
                <w:sz w:val="18"/>
              </w:rPr>
              <w:t>กลุ่มผู้อ่าน</w:t>
            </w:r>
          </w:p>
        </w:tc>
        <w:tc>
          <w:tcPr>
            <w:tcW w:w="4802" w:type="dxa"/>
          </w:tcPr>
          <w:p w14:paraId="2C3190B5" w14:textId="77777777" w:rsidR="00FB44D8" w:rsidRDefault="0011078A">
            <w:pPr>
              <w:spacing w:after="100"/>
            </w:pPr>
            <w:r>
              <w:t>ผู้จัดทำเอกสาร ผู้ตรวจสอบ ผู้ลงนาม และผู้อนุมัติ</w:t>
            </w:r>
          </w:p>
        </w:tc>
      </w:tr>
      <w:tr w:rsidR="00FB44D8" w14:paraId="6D88EB88" w14:textId="77777777">
        <w:trPr>
          <w:cantSplit/>
        </w:trPr>
        <w:tc>
          <w:tcPr>
            <w:tcW w:w="4802" w:type="dxa"/>
          </w:tcPr>
          <w:p w14:paraId="2012F254" w14:textId="77777777" w:rsidR="00FB44D8" w:rsidRDefault="0011078A">
            <w:pPr>
              <w:spacing w:after="100"/>
            </w:pPr>
            <w:r>
              <w:rPr>
                <w:sz w:val="18"/>
              </w:rPr>
              <w:t>ขอบเขตฉบับนี้</w:t>
            </w:r>
          </w:p>
        </w:tc>
        <w:tc>
          <w:tcPr>
            <w:tcW w:w="4802" w:type="dxa"/>
          </w:tcPr>
          <w:p w14:paraId="11E7327F" w14:textId="77777777" w:rsidR="001315C7" w:rsidRDefault="00EE687C">
            <w:r>
              <w:t>ขั้นตอนผู้ใช้งานตาม UI และโค้ดที่ตรวจวันที่ 9 ตุลาคม 2569</w:t>
            </w:r>
          </w:p>
        </w:tc>
      </w:tr>
      <w:tr w:rsidR="00FB44D8" w14:paraId="0E32FF8F" w14:textId="77777777">
        <w:trPr>
          <w:cantSplit/>
        </w:trPr>
        <w:tc>
          <w:tcPr>
            <w:tcW w:w="4802" w:type="dxa"/>
          </w:tcPr>
          <w:p w14:paraId="38C09F7E" w14:textId="77777777" w:rsidR="00FB44D8" w:rsidRDefault="0011078A">
            <w:pPr>
              <w:spacing w:after="100"/>
            </w:pPr>
            <w:r>
              <w:rPr>
                <w:sz w:val="18"/>
              </w:rPr>
              <w:t>การนำไปใช้</w:t>
            </w:r>
          </w:p>
        </w:tc>
        <w:tc>
          <w:tcPr>
            <w:tcW w:w="4802" w:type="dxa"/>
          </w:tcPr>
          <w:p w14:paraId="50B36B94" w14:textId="77777777" w:rsidR="00FB44D8" w:rsidRDefault="0011078A">
            <w:pPr>
              <w:spacing w:after="100"/>
            </w:pPr>
            <w:r>
              <w:t>ใช้คู่มือนี้ตามเมนูที่บัญชีได้รับสิทธิ์ หากหน้าจอต่างจากคู่มือให้ติดต่อผู้ดูแลระบบ</w:t>
            </w:r>
          </w:p>
        </w:tc>
      </w:tr>
    </w:tbl>
    <w:p w14:paraId="5582CEEA" w14:textId="77777777" w:rsidR="00FB44D8" w:rsidRDefault="00FB44D8"/>
    <w:p w14:paraId="1648C92B" w14:textId="77777777" w:rsidR="00FB44D8" w:rsidRDefault="0011078A">
      <w:r>
        <w:t>การลงนามในคู่มือนี้หมายถึงการวางภาพลายเซ็นและบันทึกผลตาม Workflow ของระบบ การรับรองทางกฎหมายและนโยบายการใช้เอกสารให้เป็นไปตามข้อกำหนดของหน่วยงาน</w:t>
      </w:r>
    </w:p>
    <w:p w14:paraId="015A2827" w14:textId="77777777" w:rsidR="00FB44D8" w:rsidRDefault="0011078A">
      <w:r>
        <w:br w:type="page"/>
      </w:r>
    </w:p>
    <w:p w14:paraId="7AC3161D" w14:textId="77777777" w:rsidR="00FB44D8" w:rsidRDefault="0011078A">
      <w:pPr>
        <w:pStyle w:val="1"/>
      </w:pPr>
      <w:bookmarkStart w:id="0" w:name="_Toc242451990"/>
      <w:r>
        <w:lastRenderedPageBreak/>
        <w:t>สารบัญ</w:t>
      </w:r>
      <w:bookmarkEnd w:id="0"/>
    </w:p>
    <w:p w14:paraId="29344E59" w14:textId="77777777" w:rsidR="00FB44D8" w:rsidRDefault="0011078A">
      <w:r>
        <w:t>เลือกบทตามหน้าที่ของตนเอง แล้วใช้รายการตรวจสอบก่อนส่งเอกสารในบทท้าย คู่มือแบ่งขั้นตอนให้ตรงกับเมนูและชื่อปุ่มที่ผู้ใช้งานพบในระบบ</w:t>
      </w:r>
    </w:p>
    <w:p w14:paraId="7A56D1EF" w14:textId="7E454768" w:rsidR="007E3570" w:rsidRDefault="0011078A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451990" w:history="1">
        <w:r w:rsidR="007E3570" w:rsidRPr="004E76A4">
          <w:rPr>
            <w:rStyle w:val="affa"/>
            <w:noProof/>
          </w:rPr>
          <w:t>สารบัญ</w:t>
        </w:r>
        <w:r w:rsidR="007E3570">
          <w:rPr>
            <w:noProof/>
            <w:webHidden/>
          </w:rPr>
          <w:tab/>
        </w:r>
        <w:r w:rsidR="007E3570">
          <w:rPr>
            <w:noProof/>
            <w:webHidden/>
          </w:rPr>
          <w:fldChar w:fldCharType="begin"/>
        </w:r>
        <w:r w:rsidR="007E3570">
          <w:rPr>
            <w:noProof/>
            <w:webHidden/>
          </w:rPr>
          <w:instrText xml:space="preserve"> PAGEREF _Toc242451990 \h </w:instrText>
        </w:r>
        <w:r w:rsidR="007E3570">
          <w:rPr>
            <w:noProof/>
            <w:webHidden/>
          </w:rPr>
        </w:r>
        <w:r w:rsidR="007E3570">
          <w:rPr>
            <w:noProof/>
            <w:webHidden/>
          </w:rPr>
          <w:fldChar w:fldCharType="separate"/>
        </w:r>
        <w:r w:rsidR="007E3570">
          <w:rPr>
            <w:noProof/>
            <w:webHidden/>
          </w:rPr>
          <w:t>2</w:t>
        </w:r>
        <w:r w:rsidR="007E3570">
          <w:rPr>
            <w:noProof/>
            <w:webHidden/>
          </w:rPr>
          <w:fldChar w:fldCharType="end"/>
        </w:r>
      </w:hyperlink>
    </w:p>
    <w:p w14:paraId="6FC0B329" w14:textId="75CA51FC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1" w:history="1">
        <w:r w:rsidRPr="004E76A4">
          <w:rPr>
            <w:rStyle w:val="affa"/>
            <w:noProof/>
          </w:rPr>
          <w:t>1 ภาพรวมกระบวนการและบทบาท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A6171E" w14:textId="4A30D5BE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2" w:history="1">
        <w:r w:rsidRPr="004E76A4">
          <w:rPr>
            <w:rStyle w:val="affa"/>
            <w:noProof/>
          </w:rPr>
          <w:t>2 เตรียมความพร้อมและเข้าสู่ระบบ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D1B10A" w14:textId="52400A9D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3" w:history="1">
        <w:r w:rsidRPr="004E76A4">
          <w:rPr>
            <w:rStyle w:val="affa"/>
            <w:noProof/>
          </w:rPr>
          <w:t>3 เมนูหลัก โปรไฟล์ และการตั้งค่า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81AFFE" w14:textId="3120C819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4" w:history="1">
        <w:r w:rsidRPr="004E76A4">
          <w:rPr>
            <w:rStyle w:val="affa"/>
            <w:noProof/>
          </w:rPr>
          <w:t>4 ตั้ง PIN และขอปลดล็อก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495135" w14:textId="62CB0AD2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5" w:history="1">
        <w:r w:rsidRPr="004E76A4">
          <w:rPr>
            <w:rStyle w:val="affa"/>
            <w:noProof/>
          </w:rPr>
          <w:t>5 จัดทำเอกสาร ขั้นที่หนึ่งข้อมูลหลัก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D1EFE" w14:textId="0085753A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6" w:history="1">
        <w:r w:rsidRPr="004E76A4">
          <w:rPr>
            <w:rStyle w:val="affa"/>
            <w:noProof/>
          </w:rPr>
          <w:t>6 ชนิดเอกสารและชุด Template รายการ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5ACDB7" w14:textId="5A72F753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7" w:history="1">
        <w:r w:rsidRPr="004E76A4">
          <w:rPr>
            <w:rStyle w:val="affa"/>
            <w:noProof/>
          </w:rPr>
          <w:t>7 กลุ่มผู้ลงนามและลำดับ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92BE58" w14:textId="62995D40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8" w:history="1">
        <w:r w:rsidRPr="004E76A4">
          <w:rPr>
            <w:rStyle w:val="affa"/>
            <w:noProof/>
          </w:rPr>
          <w:t>8 แก้ไขสมาชิกและข้อความกล่องลายเซ็น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9D2025" w14:textId="52D31F31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99" w:history="1">
        <w:r w:rsidRPr="004E76A4">
          <w:rPr>
            <w:rStyle w:val="affa"/>
            <w:noProof/>
          </w:rPr>
          <w:t>9 วางตำแหน่งและอัปโหลด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E6EDAE" w14:textId="79F12C05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0" w:history="1">
        <w:r w:rsidRPr="004E76A4">
          <w:rPr>
            <w:rStyle w:val="affa"/>
            <w:noProof/>
          </w:rPr>
          <w:t>10 บุ๊คมาร์คและข้อมูลสุดท้ายของผัง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38F591" w14:textId="17BA70B5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1" w:history="1">
        <w:r w:rsidRPr="004E76A4">
          <w:rPr>
            <w:rStyle w:val="affa"/>
            <w:noProof/>
          </w:rPr>
          <w:t>11 นำเข้าและส่งออก JSON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318ED9" w14:textId="3855DB94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2" w:history="1">
        <w:r w:rsidRPr="004E76A4">
          <w:rPr>
            <w:rStyle w:val="affa"/>
            <w:noProof/>
          </w:rPr>
          <w:t>12 แยกประเภท Template และ Memories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41E624" w14:textId="2E4FDADA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3" w:history="1">
        <w:r w:rsidRPr="004E76A4">
          <w:rPr>
            <w:rStyle w:val="affa"/>
            <w:noProof/>
          </w:rPr>
          <w:t>13 ตรวจสอบและบันทึกพร้อมสร้าง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26953E" w14:textId="2FA3EC5A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4" w:history="1">
        <w:r w:rsidRPr="004E76A4">
          <w:rPr>
            <w:rStyle w:val="affa"/>
            <w:noProof/>
          </w:rPr>
          <w:t>14 แก้ไขเอกสารเดิมและป้องกันชื่อซ้ำ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386522" w14:textId="5CC8CA8E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5" w:history="1">
        <w:r w:rsidRPr="004E76A4">
          <w:rPr>
            <w:rStyle w:val="affa"/>
            <w:noProof/>
          </w:rPr>
          <w:t>15 หน้าเอกสารและการติดตามผล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8C9BB3" w14:textId="5399651F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6" w:history="1">
        <w:r w:rsidRPr="004E76A4">
          <w:rPr>
            <w:rStyle w:val="affa"/>
            <w:noProof/>
          </w:rPr>
          <w:t>16 เอกสารที่รอเซ็นและหน้าตรวจสอบ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3DED68" w14:textId="4B3259FB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7" w:history="1">
        <w:r w:rsidRPr="004E76A4">
          <w:rPr>
            <w:rStyle w:val="affa"/>
            <w:noProof/>
          </w:rPr>
          <w:t>17 ทำเครื่องหมายแก้ไขและตรวจด้วย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C97E48" w14:textId="1A26D2E0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8" w:history="1">
        <w:r w:rsidRPr="004E76A4">
          <w:rPr>
            <w:rStyle w:val="affa"/>
            <w:noProof/>
          </w:rPr>
          <w:t>18 วาดและนำเข้าภาพลายเซ็น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FE5F49" w14:textId="3C05CB6C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09" w:history="1">
        <w:r w:rsidRPr="004E76A4">
          <w:rPr>
            <w:rStyle w:val="affa"/>
            <w:noProof/>
          </w:rPr>
          <w:t>19 รีวิวลายเซ็นในกล่องก่อนลงนาม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9A1FCE" w14:textId="21A7E3B4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10" w:history="1">
        <w:r w:rsidRPr="004E76A4">
          <w:rPr>
            <w:rStyle w:val="affa"/>
            <w:noProof/>
          </w:rPr>
          <w:t>20 ผ่าน ลงนาม ไม่ผ่าน และส่งกลับ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C2E2B9" w14:textId="1C2E034B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11" w:history="1">
        <w:r w:rsidRPr="004E76A4">
          <w:rPr>
            <w:rStyle w:val="affa"/>
            <w:noProof/>
          </w:rPr>
          <w:t>21 ลงนามหลายเอกสารและการแจ้งเตือน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80B897" w14:textId="564230D6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12" w:history="1">
        <w:r w:rsidRPr="004E76A4">
          <w:rPr>
            <w:rStyle w:val="affa"/>
            <w:noProof/>
          </w:rPr>
          <w:t>22 ชุดเอกสารส่งเบิกและ PDF ที่ลงนาม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362332" w14:textId="0B962220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13" w:history="1">
        <w:r w:rsidRPr="004E76A4">
          <w:rPr>
            <w:rStyle w:val="affa"/>
            <w:noProof/>
          </w:rPr>
          <w:t>23 แก้ปัญหาการใช้งานและข้อมูลที่ต้องแจ้ง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F0DA54" w14:textId="578E28A0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14" w:history="1">
        <w:r w:rsidRPr="004E76A4">
          <w:rPr>
            <w:rStyle w:val="affa"/>
            <w:noProof/>
          </w:rPr>
          <w:t>24 ตัวอย่างงานครบกระบวนการและรายการตรวจ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CF4A5F4" w14:textId="798B3E94" w:rsidR="007E3570" w:rsidRDefault="007E3570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2015" w:history="1">
        <w:r w:rsidRPr="004E76A4">
          <w:rPr>
            <w:rStyle w:val="affa"/>
            <w:noProof/>
          </w:rPr>
          <w:t>25 คำศัพท์และการดูแลข้อมูล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589A33" w14:textId="408F4886" w:rsidR="00FB44D8" w:rsidRDefault="0011078A">
      <w:r>
        <w:fldChar w:fldCharType="end"/>
      </w:r>
    </w:p>
    <w:p w14:paraId="58208F3C" w14:textId="77777777" w:rsidR="00FB44D8" w:rsidRDefault="0011078A">
      <w:r>
        <w:t>สารบัญแสดงเลขหน้าเมื่อเปิดและอัปเดตฟิลด์ใน Microsoft Word หากแก้ไขคู่มือ ให้คลิกขวาที่สารบัญ แล้วเลือกอัปเดตทั้งตาราง</w:t>
      </w:r>
    </w:p>
    <w:p w14:paraId="7423E29C" w14:textId="77777777" w:rsidR="00FB44D8" w:rsidRDefault="0011078A">
      <w:r>
        <w:br w:type="page"/>
      </w:r>
    </w:p>
    <w:p w14:paraId="1FB97781" w14:textId="77777777" w:rsidR="00FB44D8" w:rsidRDefault="0011078A">
      <w:pPr>
        <w:pStyle w:val="1"/>
      </w:pPr>
      <w:bookmarkStart w:id="1" w:name="_Toc242451991"/>
      <w:r>
        <w:lastRenderedPageBreak/>
        <w:t>1 ภาพรวมกระบวนการและบทบาท</w:t>
      </w:r>
      <w:bookmarkEnd w:id="1"/>
    </w:p>
    <w:p w14:paraId="292A5B05" w14:textId="77777777" w:rsidR="00FB44D8" w:rsidRDefault="0011078A">
      <w:r>
        <w:t>เอกสารเริ่มจากผู้จัดทำเลือกข้อมูลและไฟล์ต้นฉบับ จากนั้นกำหนดผู้เกี่ยวข้องตามลำดับ WF วางตำแหน่งบน PDF และบันทึกพร้อมสร้าง PDF ผู้ที่ถึงลำดับจึงตรวจสอบหรือลงนามได้ เมื่อครบทุกลำดับเอกสารจึงเสร็จสมบูรณ์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2"/>
        <w:gridCol w:w="3202"/>
        <w:gridCol w:w="3363"/>
      </w:tblGrid>
      <w:tr w:rsidR="00FB44D8" w14:paraId="29D72254" w14:textId="77777777">
        <w:trPr>
          <w:cantSplit/>
          <w:tblHeader/>
        </w:trPr>
        <w:tc>
          <w:tcPr>
            <w:tcW w:w="3202" w:type="dxa"/>
            <w:shd w:val="clear" w:color="auto" w:fill="EEEEEE"/>
          </w:tcPr>
          <w:p w14:paraId="58F28969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ช่วงงาน</w:t>
            </w:r>
          </w:p>
        </w:tc>
        <w:tc>
          <w:tcPr>
            <w:tcW w:w="3202" w:type="dxa"/>
            <w:shd w:val="clear" w:color="auto" w:fill="EEEEEE"/>
          </w:tcPr>
          <w:p w14:paraId="6B8E5CA1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ผู้ดำเนินการ</w:t>
            </w:r>
          </w:p>
        </w:tc>
        <w:tc>
          <w:tcPr>
            <w:tcW w:w="3202" w:type="dxa"/>
            <w:shd w:val="clear" w:color="auto" w:fill="EEEEEE"/>
          </w:tcPr>
          <w:p w14:paraId="4F84845F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ผลที่ควรได้</w:t>
            </w:r>
          </w:p>
        </w:tc>
      </w:tr>
      <w:tr w:rsidR="00FB44D8" w14:paraId="7F5B2E40" w14:textId="77777777">
        <w:trPr>
          <w:cantSplit/>
        </w:trPr>
        <w:tc>
          <w:tcPr>
            <w:tcW w:w="3202" w:type="dxa"/>
          </w:tcPr>
          <w:p w14:paraId="3D4CC6FC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ข้อมูลหลักและ Template</w:t>
            </w:r>
          </w:p>
        </w:tc>
        <w:tc>
          <w:tcPr>
            <w:tcW w:w="3202" w:type="dxa"/>
          </w:tcPr>
          <w:p w14:paraId="457A7C8D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ผู้จัดทำ</w:t>
            </w:r>
          </w:p>
        </w:tc>
        <w:tc>
          <w:tcPr>
            <w:tcW w:w="3202" w:type="dxa"/>
          </w:tcPr>
          <w:p w14:paraId="0709003F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ชื่อเอกสาร ข้อมูลอ้างอิง และรายการเอกสารครบ</w:t>
            </w:r>
          </w:p>
        </w:tc>
      </w:tr>
      <w:tr w:rsidR="00FB44D8" w14:paraId="7EFA4A42" w14:textId="77777777">
        <w:trPr>
          <w:cantSplit/>
        </w:trPr>
        <w:tc>
          <w:tcPr>
            <w:tcW w:w="3202" w:type="dxa"/>
          </w:tcPr>
          <w:p w14:paraId="680A4462" w14:textId="77777777" w:rsidR="00FB44D8" w:rsidRDefault="0011078A">
            <w:pPr>
              <w:spacing w:after="100"/>
            </w:pPr>
            <w:r>
              <w:rPr>
                <w:sz w:val="18"/>
              </w:rPr>
              <w:t>กลุ่มและวางตำแหน่ง</w:t>
            </w:r>
          </w:p>
        </w:tc>
        <w:tc>
          <w:tcPr>
            <w:tcW w:w="3202" w:type="dxa"/>
          </w:tcPr>
          <w:p w14:paraId="6CEE5C9C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ผู้จัดทำ</w:t>
            </w:r>
          </w:p>
        </w:tc>
        <w:tc>
          <w:tcPr>
            <w:tcW w:w="3202" w:type="dxa"/>
          </w:tcPr>
          <w:p w14:paraId="0F63B3ED" w14:textId="77777777" w:rsidR="00FB44D8" w:rsidRDefault="0011078A">
            <w:pPr>
              <w:spacing w:after="100"/>
            </w:pPr>
            <w:r>
              <w:rPr>
                <w:sz w:val="18"/>
              </w:rPr>
              <w:t>ลำดับ WF บทบาท กล่อง และบุ๊คมาร์คถูกต้อง</w:t>
            </w:r>
          </w:p>
        </w:tc>
      </w:tr>
      <w:tr w:rsidR="00FB44D8" w14:paraId="443E9B0E" w14:textId="77777777">
        <w:trPr>
          <w:cantSplit/>
        </w:trPr>
        <w:tc>
          <w:tcPr>
            <w:tcW w:w="3202" w:type="dxa"/>
          </w:tcPr>
          <w:p w14:paraId="62FFCAE6" w14:textId="77777777" w:rsidR="00FB44D8" w:rsidRDefault="0011078A">
            <w:pPr>
              <w:spacing w:after="100"/>
            </w:pPr>
            <w:r>
              <w:rPr>
                <w:sz w:val="18"/>
              </w:rPr>
              <w:t>บันทึกและสร้าง PDF</w:t>
            </w:r>
          </w:p>
        </w:tc>
        <w:tc>
          <w:tcPr>
            <w:tcW w:w="3202" w:type="dxa"/>
          </w:tcPr>
          <w:p w14:paraId="0A17BC64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ผู้จัดทำ</w:t>
            </w:r>
          </w:p>
        </w:tc>
        <w:tc>
          <w:tcPr>
            <w:tcW w:w="3202" w:type="dxa"/>
          </w:tcPr>
          <w:p w14:paraId="4BA2EBD8" w14:textId="77777777" w:rsidR="00FB44D8" w:rsidRDefault="0011078A">
            <w:pPr>
              <w:spacing w:after="100"/>
            </w:pPr>
            <w:r>
              <w:rPr>
                <w:sz w:val="18"/>
              </w:rPr>
              <w:t>เอกสารบันทึกและเข้าสู่รายการรอดำเนินการ</w:t>
            </w:r>
          </w:p>
        </w:tc>
      </w:tr>
      <w:tr w:rsidR="00FB44D8" w14:paraId="4B18AFA5" w14:textId="77777777">
        <w:trPr>
          <w:cantSplit/>
        </w:trPr>
        <w:tc>
          <w:tcPr>
            <w:tcW w:w="3202" w:type="dxa"/>
          </w:tcPr>
          <w:p w14:paraId="30CF3CE8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ตรวจสอบ ลงนาม อนุมัติ</w:t>
            </w:r>
          </w:p>
        </w:tc>
        <w:tc>
          <w:tcPr>
            <w:tcW w:w="3202" w:type="dxa"/>
          </w:tcPr>
          <w:p w14:paraId="19605B70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ผู้ถึงลำดับปัจจุบัน</w:t>
            </w:r>
          </w:p>
        </w:tc>
        <w:tc>
          <w:tcPr>
            <w:tcW w:w="3202" w:type="dxa"/>
          </w:tcPr>
          <w:p w14:paraId="20A09249" w14:textId="77777777" w:rsidR="00FB44D8" w:rsidRDefault="0011078A">
            <w:pPr>
              <w:spacing w:after="100"/>
            </w:pPr>
            <w:r>
              <w:rPr>
                <w:sz w:val="18"/>
              </w:rPr>
              <w:t>ผลผ่าน หรือส่งกลับ WF1 พร้อมเหตุผล</w:t>
            </w:r>
          </w:p>
        </w:tc>
      </w:tr>
      <w:tr w:rsidR="00FB44D8" w14:paraId="16AE7701" w14:textId="77777777">
        <w:trPr>
          <w:cantSplit/>
        </w:trPr>
        <w:tc>
          <w:tcPr>
            <w:tcW w:w="3202" w:type="dxa"/>
          </w:tcPr>
          <w:p w14:paraId="0D171E78" w14:textId="77777777" w:rsidR="00FB44D8" w:rsidRDefault="0011078A">
            <w:pPr>
              <w:spacing w:after="100"/>
            </w:pPr>
            <w:r>
              <w:rPr>
                <w:sz w:val="18"/>
              </w:rPr>
              <w:t>ติดตามและจัดชุด</w:t>
            </w:r>
          </w:p>
        </w:tc>
        <w:tc>
          <w:tcPr>
            <w:tcW w:w="3202" w:type="dxa"/>
          </w:tcPr>
          <w:p w14:paraId="4AF886AF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ผู้มีสิทธิ์เอกสาร</w:t>
            </w:r>
          </w:p>
        </w:tc>
        <w:tc>
          <w:tcPr>
            <w:tcW w:w="3202" w:type="dxa"/>
          </w:tcPr>
          <w:p w14:paraId="3B53BE0B" w14:textId="77777777" w:rsidR="00FB44D8" w:rsidRDefault="0011078A">
            <w:pPr>
              <w:spacing w:after="100"/>
            </w:pPr>
            <w:r>
              <w:rPr>
                <w:sz w:val="18"/>
              </w:rPr>
              <w:t>PDF ที่ลงนามและชุดเอกสารส่งเบิก</w:t>
            </w:r>
          </w:p>
        </w:tc>
      </w:tr>
    </w:tbl>
    <w:p w14:paraId="3E180E05" w14:textId="77777777" w:rsidR="00FB44D8" w:rsidRDefault="00FB44D8"/>
    <w:p w14:paraId="3BDEB98C" w14:textId="77777777" w:rsidR="00FB44D8" w:rsidRDefault="0011078A">
      <w:pPr>
        <w:pStyle w:val="21"/>
      </w:pPr>
      <w:r>
        <w:t>สิทธิ์หลัก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559344A5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6A8100A1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บทบาท</w:t>
            </w:r>
          </w:p>
        </w:tc>
        <w:tc>
          <w:tcPr>
            <w:tcW w:w="4802" w:type="dxa"/>
            <w:shd w:val="clear" w:color="auto" w:fill="EEEEEE"/>
          </w:tcPr>
          <w:p w14:paraId="72021958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การใช้งาน</w:t>
            </w:r>
          </w:p>
        </w:tc>
      </w:tr>
      <w:tr w:rsidR="00FB44D8" w14:paraId="0C45C40B" w14:textId="77777777">
        <w:trPr>
          <w:cantSplit/>
        </w:trPr>
        <w:tc>
          <w:tcPr>
            <w:tcW w:w="4802" w:type="dxa"/>
          </w:tcPr>
          <w:p w14:paraId="0DBD5B91" w14:textId="77777777" w:rsidR="00FB44D8" w:rsidRDefault="0011078A">
            <w:pPr>
              <w:spacing w:after="100"/>
            </w:pPr>
            <w:r>
              <w:rPr>
                <w:sz w:val="18"/>
              </w:rPr>
              <w:t>ผู้ใช้ทั่วไป</w:t>
            </w:r>
          </w:p>
        </w:tc>
        <w:tc>
          <w:tcPr>
            <w:tcW w:w="4802" w:type="dxa"/>
          </w:tcPr>
          <w:p w14:paraId="346E7330" w14:textId="77777777" w:rsidR="00FB44D8" w:rsidRDefault="0011078A">
            <w:pPr>
              <w:spacing w:after="100"/>
            </w:pPr>
            <w:r>
              <w:rPr>
                <w:sz w:val="18"/>
              </w:rPr>
              <w:t>เข้าสู่ระบบ ดูข้อมูลที่มีสิทธิ์ ตั้ง PIN และดำเนินการเมื่อถึงลำดับ</w:t>
            </w:r>
          </w:p>
        </w:tc>
      </w:tr>
      <w:tr w:rsidR="00FB44D8" w14:paraId="51B34889" w14:textId="77777777">
        <w:trPr>
          <w:cantSplit/>
        </w:trPr>
        <w:tc>
          <w:tcPr>
            <w:tcW w:w="4802" w:type="dxa"/>
          </w:tcPr>
          <w:p w14:paraId="6B7E9809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ผู้จัดทำจากหน่วยงานที่ได้รับสิทธิ์</w:t>
            </w:r>
          </w:p>
        </w:tc>
        <w:tc>
          <w:tcPr>
            <w:tcW w:w="4802" w:type="dxa"/>
          </w:tcPr>
          <w:p w14:paraId="729B7A64" w14:textId="77777777" w:rsidR="00FB44D8" w:rsidRDefault="0011078A">
            <w:pPr>
              <w:spacing w:after="100"/>
            </w:pPr>
            <w:r>
              <w:rPr>
                <w:sz w:val="18"/>
              </w:rPr>
              <w:t>จัดทำเอกสารและใช้ Template ตามขอบเขตการมองเห็น</w:t>
            </w:r>
          </w:p>
        </w:tc>
      </w:tr>
      <w:tr w:rsidR="00FB44D8" w14:paraId="048D5DEE" w14:textId="77777777">
        <w:trPr>
          <w:cantSplit/>
        </w:trPr>
        <w:tc>
          <w:tcPr>
            <w:tcW w:w="4802" w:type="dxa"/>
          </w:tcPr>
          <w:p w14:paraId="65F2937F" w14:textId="77777777" w:rsidR="00FB44D8" w:rsidRDefault="0011078A">
            <w:pPr>
              <w:spacing w:after="100"/>
            </w:pPr>
            <w:r>
              <w:rPr>
                <w:sz w:val="18"/>
              </w:rPr>
              <w:t>WF1 ของเอกสาร</w:t>
            </w:r>
          </w:p>
        </w:tc>
        <w:tc>
          <w:tcPr>
            <w:tcW w:w="4802" w:type="dxa"/>
          </w:tcPr>
          <w:p w14:paraId="26116646" w14:textId="77777777" w:rsidR="00FB44D8" w:rsidRDefault="0011078A">
            <w:pPr>
              <w:spacing w:after="100"/>
            </w:pPr>
            <w:r>
              <w:rPr>
                <w:sz w:val="18"/>
              </w:rPr>
              <w:t>เป็นผู้มีสิทธิ์จัดการเอกสารตามเงื่อนไขการแก้ไขของระบบ</w:t>
            </w:r>
          </w:p>
        </w:tc>
      </w:tr>
      <w:tr w:rsidR="00FB44D8" w14:paraId="54B66A13" w14:textId="77777777">
        <w:trPr>
          <w:cantSplit/>
        </w:trPr>
        <w:tc>
          <w:tcPr>
            <w:tcW w:w="4802" w:type="dxa"/>
          </w:tcPr>
          <w:p w14:paraId="3E59266A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ผู้ตรวจสอบ</w:t>
            </w:r>
          </w:p>
        </w:tc>
        <w:tc>
          <w:tcPr>
            <w:tcW w:w="4802" w:type="dxa"/>
          </w:tcPr>
          <w:p w14:paraId="7D2377C3" w14:textId="77777777" w:rsidR="00FB44D8" w:rsidRDefault="0011078A">
            <w:pPr>
              <w:spacing w:after="100"/>
            </w:pPr>
            <w:r>
              <w:rPr>
                <w:sz w:val="18"/>
              </w:rPr>
              <w:t>ให้ผลตรวจสอบและส่งกลับแก้ไข โดยไม่จำเป็นต้องมีภาพลายเซ็น</w:t>
            </w:r>
          </w:p>
        </w:tc>
      </w:tr>
      <w:tr w:rsidR="00FB44D8" w14:paraId="575E40C7" w14:textId="77777777">
        <w:trPr>
          <w:cantSplit/>
        </w:trPr>
        <w:tc>
          <w:tcPr>
            <w:tcW w:w="4802" w:type="dxa"/>
          </w:tcPr>
          <w:p w14:paraId="75104D04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ผู้ลงนามและผู้อนุมัติ</w:t>
            </w:r>
          </w:p>
        </w:tc>
        <w:tc>
          <w:tcPr>
            <w:tcW w:w="4802" w:type="dxa"/>
          </w:tcPr>
          <w:p w14:paraId="0D6784CC" w14:textId="77777777" w:rsidR="00FB44D8" w:rsidRDefault="0011078A">
            <w:pPr>
              <w:spacing w:after="100"/>
            </w:pPr>
            <w:r>
              <w:rPr>
                <w:sz w:val="18"/>
              </w:rPr>
              <w:t>ทำตามบทบาทที่กำหนดเมื่อถึงลำดับ</w:t>
            </w:r>
          </w:p>
        </w:tc>
      </w:tr>
    </w:tbl>
    <w:p w14:paraId="55E7F4BF" w14:textId="77777777" w:rsidR="00FB44D8" w:rsidRDefault="00FB44D8"/>
    <w:p w14:paraId="3EA53727" w14:textId="77777777" w:rsidR="00FB44D8" w:rsidRDefault="0011078A">
      <w:r>
        <w:t>การอยู่หน่วยงานเดียวกันไม่ได้ทำให้มีสิทธิ์แก้ไขทุกเอกสาร ระบบตรวจความสัมพันธ์กับ WF1 และสถานะเอกสารด้วย</w:t>
      </w:r>
    </w:p>
    <w:p w14:paraId="63419EFE" w14:textId="77777777" w:rsidR="00FB44D8" w:rsidRDefault="0011078A">
      <w:r>
        <w:br w:type="page"/>
      </w:r>
    </w:p>
    <w:p w14:paraId="677D6F95" w14:textId="77777777" w:rsidR="00FB44D8" w:rsidRDefault="0011078A">
      <w:pPr>
        <w:pStyle w:val="1"/>
      </w:pPr>
      <w:bookmarkStart w:id="2" w:name="_Toc242451992"/>
      <w:r>
        <w:lastRenderedPageBreak/>
        <w:t>2 เตรียมความพร้อมและเข้าสู่ระบบ</w:t>
      </w:r>
      <w:bookmarkEnd w:id="2"/>
    </w:p>
    <w:p w14:paraId="522E83E4" w14:textId="77777777" w:rsidR="00FB44D8" w:rsidRDefault="0011078A">
      <w:pPr>
        <w:pStyle w:val="21"/>
      </w:pPr>
      <w:r>
        <w:t>สิ่งที่ต้องเตรียม</w:t>
      </w:r>
    </w:p>
    <w:p w14:paraId="5D8696B8" w14:textId="77777777" w:rsidR="00FB44D8" w:rsidRDefault="0011078A">
      <w:r>
        <w:t>1. บัญชีผู้ใช้ที่เปิดใช้งาน ชื่อผู้ใช้และรหัสผ่านขององค์กร</w:t>
      </w:r>
    </w:p>
    <w:p w14:paraId="0F510955" w14:textId="058C19D9" w:rsidR="00FB44D8" w:rsidRDefault="0011078A">
      <w:r>
        <w:t>2. สิทธิ์หน่วยงาน</w:t>
      </w:r>
      <w:r w:rsidR="008E1347">
        <w:t>(</w:t>
      </w:r>
      <w:r w:rsidR="008E1347">
        <w:rPr>
          <w:rFonts w:hint="cs"/>
          <w:cs/>
          <w:lang w:bidi="th-TH"/>
        </w:rPr>
        <w:t>ฝ่ายพัสดุคณะแพทย์</w:t>
      </w:r>
      <w:r w:rsidR="008E1347">
        <w:rPr>
          <w:lang w:bidi="th-TH"/>
        </w:rPr>
        <w:t>)</w:t>
      </w:r>
      <w:r>
        <w:t>สำหรับงานจัดทำเอกสาร หากไม่มีเมนูหรือทำรายการไม่ได้ให้ติดต่อ Admin</w:t>
      </w:r>
    </w:p>
    <w:p w14:paraId="32DFB85A" w14:textId="77777777" w:rsidR="00FB44D8" w:rsidRDefault="0011078A">
      <w:r>
        <w:t>3. PDF ต้นฉบับที่อ่านได้ครบทุกหน้า รายชื่อผู้ตรวจสอบและผู้ลงนาม และเลข PR หรือข้อมูลอ้างอิง</w:t>
      </w:r>
    </w:p>
    <w:p w14:paraId="4BB0308F" w14:textId="77777777" w:rsidR="00FB44D8" w:rsidRDefault="0011078A">
      <w:r>
        <w:t>4. PIN 6 หลักสำหรับยืนยันก่อนลงนาม สามารถตั้งได้แม้ยังไม่มีอีเมล</w:t>
      </w:r>
    </w:p>
    <w:p w14:paraId="4143ABF3" w14:textId="77777777" w:rsidR="00FB44D8" w:rsidRDefault="0011078A">
      <w:pPr>
        <w:pStyle w:val="21"/>
      </w:pPr>
      <w:r>
        <w:t>เข้าสู่ Production</w:t>
      </w:r>
    </w:p>
    <w:p w14:paraId="5C28667D" w14:textId="77777777" w:rsidR="00FB44D8" w:rsidRDefault="0011078A">
      <w:r>
        <w:t>1. เปิด https://doc-eis.nmu.ac.th/eis-docs/login ในเบราว์เซอร์</w:t>
      </w:r>
    </w:p>
    <w:p w14:paraId="14F0A1C1" w14:textId="77777777" w:rsidR="00FB44D8" w:rsidRDefault="0011078A">
      <w:r>
        <w:t>2. กรอกชื่อผู้ใช้และรหัสผ่าน แล้วเข้าสู่ระบบ</w:t>
      </w:r>
    </w:p>
    <w:p w14:paraId="6E7A2281" w14:textId="77777777" w:rsidR="00FB44D8" w:rsidRDefault="0011078A">
      <w:r>
        <w:t>3. ตรวจชื่อผู้ใช้ หน่วยงาน และรหัสหน่วยงานในโปรไฟล์ก่อนดำเนินงาน</w:t>
      </w:r>
    </w:p>
    <w:p w14:paraId="5E8AB44F" w14:textId="77777777" w:rsidR="00FB44D8" w:rsidRDefault="0011078A">
      <w:r>
        <w:t>4. เมื่อเสร็จงานเลือกออกจากระบบ โดยเฉพาะเครื่องที่ใช้ร่วมกัน</w:t>
      </w:r>
    </w:p>
    <w:p w14:paraId="0A3427E0" w14:textId="77777777" w:rsidR="00FB44D8" w:rsidRDefault="0011078A">
      <w:pPr>
        <w:pStyle w:val="21"/>
      </w:pPr>
      <w:r>
        <w:t>ปัญหาการเข้าสู่ระบบ</w:t>
      </w:r>
    </w:p>
    <w:p w14:paraId="0DEA6271" w14:textId="77777777" w:rsidR="00FB44D8" w:rsidRDefault="0011078A">
      <w:r>
        <w:t>ตรวจการพิมพ์ภาษา ตัวพิมพ์ และบัญชีที่ใช้ หากบัญชีถูกปิดหรือข้อมูลหน่วยงานไม่ตรง ให้ผู้ดูแลตรวจข้อมูลกลางขององค์กร ข้อผิดพลาดฐานข้อมูลหรือหน้าเว็บ 404 เป็นงานตรวจระบบของผู้ดูแล ไม่ควรแก้ด้วยการสร้างบัญชีซ้ำ</w:t>
      </w:r>
    </w:p>
    <w:p w14:paraId="73CF4703" w14:textId="77777777" w:rsidR="00FB44D8" w:rsidRDefault="0011078A">
      <w:r>
        <w:t>แนะนำให้ใช้เบราว์เซอร์ที่รองรับ PDF และ JavaScript เปิดสิทธิ์ดาวน์โหลดไฟล์เมื่อระบบร้องขอ และหลีกเลี่ยงการใช้หลายแท็บแก้เอกสารเดียวกันพร้อมกัน</w:t>
      </w:r>
    </w:p>
    <w:p w14:paraId="71E4469B" w14:textId="77777777" w:rsidR="00FB44D8" w:rsidRDefault="0011078A">
      <w:r>
        <w:br w:type="page"/>
      </w:r>
    </w:p>
    <w:p w14:paraId="5D75A6B6" w14:textId="77777777" w:rsidR="00FB44D8" w:rsidRDefault="0011078A">
      <w:pPr>
        <w:pStyle w:val="1"/>
      </w:pPr>
      <w:bookmarkStart w:id="3" w:name="_Toc242451993"/>
      <w:r>
        <w:lastRenderedPageBreak/>
        <w:t>3 เมนูหลัก โปรไฟล์ และการตั้งค่า</w:t>
      </w:r>
      <w:bookmarkEnd w:id="3"/>
    </w:p>
    <w:p w14:paraId="05897E72" w14:textId="77777777" w:rsidR="001315C7" w:rsidRDefault="00EE687C">
      <w:r>
        <w:t>เมนูหลักอยู่ด้านซ้าย ได้แก่ จัดทำเอกสาร หน้าเอกสาร และเอกสารที่รอเซ็น พื้นที่งานด้านขวาขยายตามขนาดหน้าจอ กดลูกศรย่อเมนูเพื่อเพิ่มพื้นที่อ่านเอกสาร และกดอีกครั้งเพื่อขยายกลับ</w:t>
      </w:r>
    </w:p>
    <w:p w14:paraId="06C4853A" w14:textId="77777777" w:rsidR="001315C7" w:rsidRDefault="00EE687C">
      <w:pPr>
        <w:pStyle w:val="21"/>
      </w:pPr>
      <w:r>
        <w:t>เมนูบัญชีผู้ใช้</w:t>
      </w:r>
    </w:p>
    <w:p w14:paraId="3C37C32F" w14:textId="77777777" w:rsidR="001315C7" w:rsidRDefault="00EE687C">
      <w:r>
        <w:t>บริเวณด้านล่างของเมนูมีชื่อผู้ใช้และหน่วยงาน เปิดปุ่มจุดสามจุดเพื่อเลือกโปรไฟล์ ตั้งค่า หรือออกจากระบบ หรือใช้ปุ่มลัดโปรไฟล์ ตั้งค่า และออกจากระบบที่แสดงอยู่ด้านล่าง</w:t>
      </w:r>
    </w:p>
    <w:p w14:paraId="4247B5FE" w14:textId="77777777" w:rsidR="001315C7" w:rsidRDefault="00EE687C">
      <w:r>
        <w:t>1. เปิดโปรไฟล์ แล้วตรวจชื่อผู้ใช้ หน่วยงาน และรหัสหน่วยงานก่อนทำรายการ</w:t>
      </w:r>
    </w:p>
    <w:p w14:paraId="541DBBE5" w14:textId="77777777" w:rsidR="001315C7" w:rsidRDefault="00EE687C">
      <w:r>
        <w:t>2. หากต้องการแก้อีเมล กดแก้ไขข้างอีเมล กรอกอีเมล แล้วกดบันทึกอีเมล รอผลสำเร็จ</w:t>
      </w:r>
    </w:p>
    <w:p w14:paraId="13BE2C3E" w14:textId="77777777" w:rsidR="001315C7" w:rsidRDefault="00EE687C">
      <w:r>
        <w:t>3. ตั้งหรือขอปลดล็อก PIN ในโปรไฟล์ตามบท 4</w:t>
      </w:r>
    </w:p>
    <w:p w14:paraId="01B3F728" w14:textId="77777777" w:rsidR="001315C7" w:rsidRDefault="00EE687C">
      <w:pPr>
        <w:pStyle w:val="21"/>
      </w:pPr>
      <w:r>
        <w:t>ตั้งค่าการแสดงผล</w:t>
      </w:r>
    </w:p>
    <w:p w14:paraId="701D6895" w14:textId="77777777" w:rsidR="001315C7" w:rsidRDefault="00EE687C">
      <w:r>
        <w:t>เปิดตั้งค่า เลือกเมนูแบบกะทัดรัดเพื่อลดความกว้างเมนู หรือเลือกลดการเคลื่อนไหว การตั้งค่าหน้าจอไม่เปลี่ยนสิทธิ์และไม่บันทึกเอกสารแทนปุ่มสร้าง PDF</w:t>
      </w:r>
    </w:p>
    <w:p w14:paraId="33421F08" w14:textId="77777777" w:rsidR="001315C7" w:rsidRDefault="00EE687C">
      <w:pPr>
        <w:pStyle w:val="21"/>
      </w:pPr>
      <w:r>
        <w:t>หน้าจอขนาดเล็กและการแจ้งเตือน</w:t>
      </w:r>
    </w:p>
    <w:p w14:paraId="0AAD4CE7" w14:textId="77777777" w:rsidR="001315C7" w:rsidRDefault="00EE687C">
      <w:r>
        <w:t>บนมือถือหรือหน้าจอแคบ เปิดเมนูหลักจากปุ่มเมนูด้านบน เลื่อนตารางแนวนอนเมื่อคอลัมน์แสดงไม่ครบ กดกระดิ่งด้านบนเพื่อดูแจ้งเตือนและเปิดงานที่เกี่ยวข้อง ใช้โหลดข้อมูลใหม่ในตารางเมื่อจำเป็น</w:t>
      </w:r>
    </w:p>
    <w:p w14:paraId="356BE8F9" w14:textId="77777777" w:rsidR="00FB44D8" w:rsidRDefault="0011078A">
      <w:r>
        <w:br w:type="page"/>
      </w:r>
    </w:p>
    <w:p w14:paraId="07D574FF" w14:textId="77777777" w:rsidR="00FB44D8" w:rsidRDefault="0011078A">
      <w:pPr>
        <w:pStyle w:val="1"/>
      </w:pPr>
      <w:bookmarkStart w:id="4" w:name="_Toc242451994"/>
      <w:r>
        <w:lastRenderedPageBreak/>
        <w:t>4 ตั้ง PIN และขอปลดล็อก</w:t>
      </w:r>
      <w:bookmarkEnd w:id="4"/>
    </w:p>
    <w:p w14:paraId="22F61AA1" w14:textId="77777777" w:rsidR="00FB44D8" w:rsidRDefault="0011078A">
      <w:pPr>
        <w:pStyle w:val="21"/>
      </w:pPr>
      <w:r>
        <w:t>ตั้ง PIN ครั้งแรก</w:t>
      </w:r>
    </w:p>
    <w:p w14:paraId="56684A9C" w14:textId="77777777" w:rsidR="00FB44D8" w:rsidRDefault="0011078A">
      <w:r>
        <w:t>1. เปิดโปรไฟล์ แล้วดูหัวข้อรหัส PIN ความปลอดภัย</w:t>
      </w:r>
    </w:p>
    <w:p w14:paraId="7A031E62" w14:textId="77777777" w:rsidR="00FB44D8" w:rsidRDefault="0011078A">
      <w:r>
        <w:t>2. กดตั้ง PIN</w:t>
      </w:r>
    </w:p>
    <w:p w14:paraId="64B17C07" w14:textId="77777777" w:rsidR="00FB44D8" w:rsidRDefault="0011078A">
      <w:r>
        <w:t>3. กรอกตัวเลข 6 หลักใน PIN ใหม่ และกรอกเลขเดียวกันในยืนยัน PIN อีกครั้ง</w:t>
      </w:r>
    </w:p>
    <w:p w14:paraId="07EFFE13" w14:textId="77777777" w:rsidR="00FB44D8" w:rsidRDefault="0011078A">
      <w:r>
        <w:t>4. กดบันทึก PIN และตรวจข้อความสำเร็จ</w:t>
      </w:r>
    </w:p>
    <w:p w14:paraId="1CF2D71A" w14:textId="77777777" w:rsidR="00FB44D8" w:rsidRDefault="0011078A">
      <w:r>
        <w:t>5. เก็บ PIN เป็นความลับ ใช้ยืนยันด้วยตนเองเมื่อระบบขอก่อนลงนาม</w:t>
      </w:r>
    </w:p>
    <w:p w14:paraId="2B32BCC4" w14:textId="77777777" w:rsidR="00FB44D8" w:rsidRDefault="0011078A">
      <w:r>
        <w:t>ไม่จำเป็นต้องตั้งอีเมลก่อนตั้ง PIN เมื่อบันทึกครั้งแรกแล้ว ผู้ใช้ไม่สามารถเปลี่ยนเองได้ทันที ต้องขอ Admin ปลดล็อกก่อน</w:t>
      </w:r>
    </w:p>
    <w:p w14:paraId="54806725" w14:textId="77777777" w:rsidR="00FB44D8" w:rsidRDefault="0011078A">
      <w:pPr>
        <w:pStyle w:val="21"/>
      </w:pPr>
      <w:r>
        <w:t>ลืม PIN หรือต้องการเปลี่ยน</w:t>
      </w:r>
    </w:p>
    <w:p w14:paraId="5D01DC44" w14:textId="77777777" w:rsidR="00FB44D8" w:rsidRDefault="0011078A">
      <w:r>
        <w:t>1. กดลืม PIN / ขอปลดล็อกในโปรไฟล์</w:t>
      </w:r>
    </w:p>
    <w:p w14:paraId="2B6C1723" w14:textId="77777777" w:rsidR="00FB44D8" w:rsidRDefault="0011078A">
      <w:r>
        <w:t>2. ส่งคำขอและตรวจข้อความผลดำเนินการ ไม่ส่งซ้ำระหว่างมีคำขอค้าง</w:t>
      </w:r>
    </w:p>
    <w:p w14:paraId="6CC06BE9" w14:textId="77777777" w:rsidR="00FB44D8" w:rsidRDefault="0011078A">
      <w:r>
        <w:t>3. ติดต่อ Admin ตามช่องทางของหน่วยงานเพื่อยืนยันตัวตน</w:t>
      </w:r>
    </w:p>
    <w:p w14:paraId="2CF8AD73" w14:textId="77777777" w:rsidR="00FB44D8" w:rsidRDefault="0011078A">
      <w:r>
        <w:t>4. เมื่อ Admin อนุมัติ เปิดโปรไฟล์ใหม่และตั้ง PIN ใหม่ พร้อมยืนยันอีกครั้ง</w:t>
      </w:r>
    </w:p>
    <w:p w14:paraId="5B22EC84" w14:textId="77777777" w:rsidR="00FB44D8" w:rsidRDefault="0011078A">
      <w:r>
        <w:t>5. สิทธิ์ตั้งรหัสใหม่ใช้ได้หนึ่งครั้ง หลังบันทึกจะกลับสู่เงื่อนไขต้องขอปลดล็อก</w:t>
      </w:r>
    </w:p>
    <w:p w14:paraId="65D878B0" w14:textId="77777777" w:rsidR="00FB44D8" w:rsidRDefault="0011078A">
      <w:pPr>
        <w:pStyle w:val="21"/>
      </w:pPr>
      <w:r>
        <w:t>เมื่อกรอกผิด</w:t>
      </w:r>
    </w:p>
    <w:p w14:paraId="3C9AF7FE" w14:textId="77777777" w:rsidR="00FB44D8" w:rsidRDefault="0011078A">
      <w:r>
        <w:t>หากกรอก PIN ผิดครบ 5 ครั้ง ระบบล็อกการตรวจ PIN ชั่วคราว 5 นาที ให้รอครบช่วงเวลาหรือดำเนินการขอปลดล็อกตามความจำเป็น อย่าลองรหัสสุ่มต่อเนื่อง</w:t>
      </w:r>
    </w:p>
    <w:p w14:paraId="20288F03" w14:textId="77777777" w:rsidR="00FB44D8" w:rsidRDefault="0011078A">
      <w:r>
        <w:br w:type="page"/>
      </w:r>
    </w:p>
    <w:p w14:paraId="4F03215C" w14:textId="77777777" w:rsidR="00FB44D8" w:rsidRDefault="0011078A">
      <w:pPr>
        <w:pStyle w:val="1"/>
      </w:pPr>
      <w:bookmarkStart w:id="5" w:name="_Toc242451995"/>
      <w:r>
        <w:lastRenderedPageBreak/>
        <w:t>5 จัดทำเอกสาร ขั้นที่หนึ่งข้อมูลหลัก</w:t>
      </w:r>
      <w:bookmarkEnd w:id="5"/>
    </w:p>
    <w:p w14:paraId="462393E6" w14:textId="77777777" w:rsidR="00FB44D8" w:rsidRDefault="0011078A">
      <w:r>
        <w:t>1. เปิดจัดทำเอกสารและขั้นข้อมูลหลัก</w:t>
      </w:r>
    </w:p>
    <w:p w14:paraId="5DEDB159" w14:textId="77777777" w:rsidR="00FB44D8" w:rsidRDefault="0011078A">
      <w:r>
        <w:t>2. เลือกสร้างรายการใหม่ หรือกดใหม่ เมื่อต้องการสร้างเอกสารอีกฉบับ</w:t>
      </w:r>
    </w:p>
    <w:p w14:paraId="02B99886" w14:textId="77777777" w:rsidR="00FB44D8" w:rsidRDefault="0011078A">
      <w:r>
        <w:t>3. เลือกชนิดเอกสาร เช่น PR ใบขอซื้อ/ขอจ้าง</w:t>
      </w:r>
    </w:p>
    <w:p w14:paraId="251D0374" w14:textId="77777777" w:rsidR="00FB44D8" w:rsidRDefault="0011078A">
      <w:r>
        <w:t>4. ค้นหาเอกสาร PR ด้วยเลขหรือชื่อเรื่อง แล้วเลือกผลค้นหาที่ถูกต้อง</w:t>
      </w:r>
    </w:p>
    <w:p w14:paraId="651A4A83" w14:textId="77777777" w:rsidR="00FB44D8" w:rsidRDefault="0011078A">
      <w:r>
        <w:t>5. กรอกชื่อเอกสารลงนามในช่องที่มีเครื่องหมายดอกจัน เป็นข้อมูลบังคับ หากเว้นว่างระบบแจ้งให้กรอกชื่อก่อนดำเนินการ และกรอกรายละเอียดตามงาน</w:t>
      </w:r>
    </w:p>
    <w:p w14:paraId="3CA97E79" w14:textId="77777777" w:rsidR="00FB44D8" w:rsidRDefault="0011078A">
      <w:r>
        <w:t>6. เลือกรายการเอกสารจัดซื้อที่จะใช้ และเตรียมไฟล์ต้นฉบับตามหน้าจอ</w:t>
      </w:r>
    </w:p>
    <w:p w14:paraId="4D65BD99" w14:textId="77777777" w:rsidR="00FB44D8" w:rsidRDefault="0011078A">
      <w:r>
        <w:t>7. ตรวจข้อความสถานะว่าสร้างใหม่ ก่อนกดถัดไป</w:t>
      </w:r>
    </w:p>
    <w:p w14:paraId="53278806" w14:textId="77777777" w:rsidR="00FB44D8" w:rsidRDefault="0011078A">
      <w:pPr>
        <w:pStyle w:val="21"/>
      </w:pPr>
      <w:r>
        <w:t>กรณีไม่พบ PR</w:t>
      </w:r>
    </w:p>
    <w:p w14:paraId="2E9A282C" w14:textId="77777777" w:rsidR="00FB44D8" w:rsidRDefault="0011078A">
      <w:r>
        <w:t>เลือก ไม่พบ PR แล้วระบุเลขที่อ้างอิงและชื่อรายการเอง ตรวจข้อมูลก่อนสร้าง PDF การกรอกเองเป็นข้อมูลอ้างอิงของเอกสาร ไม่ได้สร้าง PR ใหม่ในระบบพัสดุ</w:t>
      </w:r>
    </w:p>
    <w:p w14:paraId="6B03D93A" w14:textId="77777777" w:rsidR="00FB44D8" w:rsidRDefault="0011078A">
      <w:pPr>
        <w:pStyle w:val="21"/>
      </w:pPr>
      <w:r>
        <w:t>เลือกรายการเดิมเพื่อแก้ไข</w:t>
      </w:r>
    </w:p>
    <w:p w14:paraId="0DB17D96" w14:textId="77777777" w:rsidR="00FB44D8" w:rsidRDefault="0011078A">
      <w:r>
        <w:t>ใช้ช่องข้อมูลที่บันทึกใน EIS_DOCS เลือกรายการเดิม แล้วรอโหลดข้อมูล ตรวจชื่อ เลขอ้างอิง กลุ่ม และผังให้ครบ สถานะต้องแสดงว่าแก้ไขเอกสารเดิม หากเลือกใหม่ ระบบจะสร้างรายการใหม่และตรวจชื่อไฟล์ซ้ำ</w:t>
      </w:r>
    </w:p>
    <w:p w14:paraId="6D2B8C2D" w14:textId="77777777" w:rsidR="00FB44D8" w:rsidRDefault="0011078A">
      <w:pPr>
        <w:pStyle w:val="21"/>
      </w:pPr>
      <w:r>
        <w:t>สิ่งที่ต้องตรวจ</w:t>
      </w:r>
    </w:p>
    <w:p w14:paraId="3AAD8C64" w14:textId="77777777" w:rsidR="00FB44D8" w:rsidRDefault="0011078A">
      <w:r>
        <w:t>เลขอ้างอิงและชื่อเอกสารต้องถูกต้องก่อนเริ่มวางกล่อง ชื่อที่เหมือนเอกสารเดิมอาจถูกปฏิเสธเพื่อป้องกันทับไฟล์ การกรอกครบไม่เท่ากับบันทึกสำเร็จ ต้องดำเนินการถึงปุ่มบันทึกและสร้าง PDF และตรวจผลจากระบบ</w:t>
      </w:r>
    </w:p>
    <w:p w14:paraId="2EEF9D7D" w14:textId="77777777" w:rsidR="00FB44D8" w:rsidRDefault="0011078A">
      <w:r>
        <w:br w:type="page"/>
      </w:r>
    </w:p>
    <w:p w14:paraId="397990FD" w14:textId="77777777" w:rsidR="00FB44D8" w:rsidRDefault="0011078A">
      <w:pPr>
        <w:pStyle w:val="1"/>
      </w:pPr>
      <w:bookmarkStart w:id="6" w:name="_Toc242451996"/>
      <w:r>
        <w:lastRenderedPageBreak/>
        <w:t>6 ชนิดเอกสารและชุด Template รายการ</w:t>
      </w:r>
      <w:bookmarkEnd w:id="6"/>
    </w:p>
    <w:p w14:paraId="07BC05D1" w14:textId="77777777" w:rsidR="001315C7" w:rsidRDefault="00EE687C">
      <w:r>
        <w:t>เลือกชนิดเอกสารในข้อมูลหลักก่อนเลือกรายการเอกสารที่จะจัดทำ หากไม่มีชนิดที่ต้องการ ให้ติดต่อผู้ดูแลตามช่องทางของหน่วยงาน</w:t>
      </w:r>
    </w:p>
    <w:p w14:paraId="5337D67A" w14:textId="77777777" w:rsidR="001315C7" w:rsidRDefault="00EE687C">
      <w:pPr>
        <w:pStyle w:val="21"/>
      </w:pPr>
      <w:r>
        <w:t>สร้างชุด Template ของตนเอง</w:t>
      </w:r>
    </w:p>
    <w:p w14:paraId="202BDEF6" w14:textId="77777777" w:rsidR="001315C7" w:rsidRDefault="00EE687C">
      <w:r>
        <w:t>1. เลือกรายการเอกสารจัดซื้อที่ใช้ในงานนั้น ตรวจหัวข้อและเลขหน้า</w:t>
      </w:r>
    </w:p>
    <w:p w14:paraId="4E1558A3" w14:textId="77777777" w:rsidR="001315C7" w:rsidRDefault="00EE687C">
      <w:r>
        <w:t>2. กรอกชื่อชุด Template ที่จำแนกงานได้</w:t>
      </w:r>
    </w:p>
    <w:p w14:paraId="23F633D1" w14:textId="77777777" w:rsidR="001315C7" w:rsidRDefault="00EE687C">
      <w:r>
        <w:t>3. เลือกการมองเห็น เห็นเฉพาะฉัน หรือเห็นทั้งหน่วยงานที่ login</w:t>
      </w:r>
    </w:p>
    <w:p w14:paraId="372EA128" w14:textId="77777777" w:rsidR="001315C7" w:rsidRDefault="00EE687C">
      <w:r>
        <w:t>4. กดบันทึกเป็นชุดใหม่ แล้วรอข้อความสำเร็จ</w:t>
      </w:r>
    </w:p>
    <w:p w14:paraId="12E95945" w14:textId="77777777" w:rsidR="001315C7" w:rsidRDefault="00EE687C">
      <w:r>
        <w:t>5. ครั้งถัดไปเลือกชุดจากช่องชุด Template ของฉัน / หน่วยงาน แล้วตรวจรายการก่อนใช้</w:t>
      </w:r>
    </w:p>
    <w:p w14:paraId="1D126876" w14:textId="77777777" w:rsidR="001315C7" w:rsidRDefault="00EE687C">
      <w:pPr>
        <w:pStyle w:val="21"/>
      </w:pPr>
      <w:r>
        <w:t>อัปเดตชุดเดิม</w:t>
      </w:r>
    </w:p>
    <w:p w14:paraId="663E39C7" w14:textId="77777777" w:rsidR="001315C7" w:rsidRDefault="00EE687C">
      <w:r>
        <w:t>เลือกชุดที่ตนเป็นเจ้าของ แก้รายการและข้อมูลชุด แล้วกดอัปเดตทับชุดเดิม ผู้ใช้ร่วมหน่วยงานนำชุดที่แชร์ไปใช้ได้ แต่หากไม่มีสิทธิ์แก้ต้นฉบับให้กดบันทึกเป็นชุดใหม่เป็นของตนเอง</w:t>
      </w:r>
    </w:p>
    <w:p w14:paraId="7C3B68FF" w14:textId="77777777" w:rsidR="001315C7" w:rsidRDefault="00EE687C">
      <w:pPr>
        <w:pStyle w:val="21"/>
      </w:pPr>
      <w:r>
        <w:t>เลขหน้ารายการเอกสาร</w:t>
      </w:r>
    </w:p>
    <w:p w14:paraId="0E37F973" w14:textId="77777777" w:rsidR="001315C7" w:rsidRDefault="00EE687C">
      <w:r>
        <w:t>ปุ่มอัปเดตเลขหน้าจัดเลขหน้าของรายการที่เลือกเป็นลำดับต่อเนื่อง ให้ใช้เมื่อการเรียงรายการตรงกับ PDF จริงแล้ว หาก PDF มีหน้าคั่นหรือหลายหน้าต่อรายการ ต้องตรวจและแก้เลขหน้าให้ตรงก่อนโหลด Bookmark</w:t>
      </w:r>
    </w:p>
    <w:p w14:paraId="1469592B" w14:textId="77777777" w:rsidR="001315C7" w:rsidRDefault="00EE687C">
      <w:r>
        <w:t>การแชร์ชุด Template ให้เห็นทั้งหน่วยงานไม่ทำให้ผู้ใช้อื่นมีสิทธิ์แก้เอกสารจริงของเจ้าของ ชุดรายการเอกสารนี้แยกจาก Template ผังและ Memories ตามบท 12</w:t>
      </w:r>
    </w:p>
    <w:p w14:paraId="288E766D" w14:textId="77777777" w:rsidR="00FB44D8" w:rsidRDefault="0011078A">
      <w:r>
        <w:br w:type="page"/>
      </w:r>
    </w:p>
    <w:p w14:paraId="7C620916" w14:textId="77777777" w:rsidR="00FB44D8" w:rsidRDefault="0011078A">
      <w:pPr>
        <w:pStyle w:val="1"/>
      </w:pPr>
      <w:bookmarkStart w:id="7" w:name="_Toc242451997"/>
      <w:r>
        <w:lastRenderedPageBreak/>
        <w:t>7 กลุ่มผู้ลงนามและลำดับ Workflow</w:t>
      </w:r>
      <w:bookmarkEnd w:id="7"/>
    </w:p>
    <w:p w14:paraId="58039ADC" w14:textId="77777777" w:rsidR="001315C7" w:rsidRDefault="00EE687C">
      <w:r>
        <w:t>1. เปิดแถบกลุ่มผู้ลงนาม ค้นหาชื่อกลุ่ม เลือกผล แล้วกดเลือกกลุ่ม</w:t>
      </w:r>
    </w:p>
    <w:p w14:paraId="1D58CC28" w14:textId="77777777" w:rsidR="001315C7" w:rsidRDefault="00EE687C">
      <w:r>
        <w:t>2. ตรวจสมาชิก ลำดับ WF และบทบาทตรวจสอบ ลงนาม อนุมัติของแต่ละคน</w:t>
      </w:r>
    </w:p>
    <w:p w14:paraId="729CD306" w14:textId="77777777" w:rsidR="001315C7" w:rsidRDefault="00EE687C">
      <w:r>
        <w:t>3. หากต้องแก้ ให้กดแก้ไขของกลุ่ม แล้วตรวจชื่อกลุ่มและสมาชิก</w:t>
      </w:r>
    </w:p>
    <w:p w14:paraId="05588BBD" w14:textId="77777777" w:rsidR="001315C7" w:rsidRDefault="00EE687C">
      <w:pPr>
        <w:pStyle w:val="21"/>
      </w:pPr>
      <w:r>
        <w:t>บันทึกกลุ่มที่แก้ไข</w:t>
      </w:r>
    </w:p>
    <w:p w14:paraId="30F57D32" w14:textId="77777777" w:rsidR="001315C7" w:rsidRDefault="00EE687C">
      <w:r>
        <w:t>Save Update - บันทึกทับกลุ่มเดิม ใช้อัปเดตกลุ่มต้นฉบับเมื่อบัญชีมีสิทธิ์ ส่วน Save As - บันทึกเป็นกลุ่มใหม่ ใช้เก็บกลุ่มที่ดัดแปลงเป็นอีกกลุ่ม ให้ตั้งชื่อที่แยกจากต้นฉบับและตรวจข้อความสำเร็จก่อนใช้</w:t>
      </w:r>
    </w:p>
    <w:p w14:paraId="54D0AF18" w14:textId="77777777" w:rsidR="001315C7" w:rsidRDefault="00EE687C">
      <w:r>
        <w:t>ปุ่มตั้งผู้ใช้ปัจจุบันเป็น WF1 ใช้เมื่อผู้ที่ล็อกอินต้องเป็นผู้จัดทำลำดับแรก อ่านข้อความยืนยันและตรวจรายชื่อ WF1 หลังดำเนินการ การสร้างกลุ่มใหม่เพิ่มผู้ใช้ที่ล็อกอินเป็น WF1 อัตโนมัติ</w:t>
      </w:r>
    </w:p>
    <w:p w14:paraId="64DA13F1" w14:textId="77777777" w:rsidR="001315C7" w:rsidRDefault="00EE687C">
      <w:pPr>
        <w:pStyle w:val="21"/>
      </w:pPr>
      <w:r>
        <w:t>ตัวเลือกข้อมูลเริ่มต้นของกล่อง</w:t>
      </w:r>
    </w:p>
    <w:p w14:paraId="1D3BF7CB" w14:textId="77777777" w:rsidR="001315C7" w:rsidRDefault="00EE687C">
      <w:r>
        <w:t>ตัวเลือกใช้ข้อมูลเริ่มต้น WF1 / WF2 และตำแหน่งตามชื่อหัวหน้าเจ้าหน้าที่ รองคณบดี และคณบดี ใช้ก่อนโหลดกลุ่มไปหน้าวางตำแหน่ง เมื่อเลือก ระบบใช้รูปแบบชื่อ ตำแหน่ง และข้อความเริ่มต้นที่รองรับ ให้ตรวจความถูกต้องตามหน้าที่จริงก่อนสร้าง PDF หากไม่เลือก ให้ตรวจค่าที่โหลดและแก้ตามเอกสารเอง</w:t>
      </w:r>
    </w:p>
    <w:p w14:paraId="209DE829" w14:textId="77777777" w:rsidR="001315C7" w:rsidRDefault="00EE687C">
      <w:pPr>
        <w:pStyle w:val="21"/>
      </w:pPr>
      <w:r>
        <w:t>ลำดับและบทบาท</w:t>
      </w:r>
    </w:p>
    <w:p w14:paraId="64E03653" w14:textId="77777777" w:rsidR="001315C7" w:rsidRDefault="00EE687C">
      <w:r>
        <w:t>เพิ่มหรือแก้สมาชิก ระบุลำดับ WF และเลือกตรวจสอบ ลงนาม อนุมัติตามหน้าที่ ระบบจัดลำดับต่อเนื่องเมื่อบันทึก ผู้ถึงลำดับปัจจุบันจึงดำเนินการได้ ผู้ตรวจสอบอย่างเดียวไม่มีภาพลายเซ็นสำหรับลงนาม</w:t>
      </w:r>
    </w:p>
    <w:p w14:paraId="0890E84B" w14:textId="77777777" w:rsidR="001315C7" w:rsidRDefault="00EE687C">
      <w:r>
        <w:t>ใช้ปุ่มนำออกเมื่อไม่ต้องการกลุ่มนั้นในเอกสาร การนำกลุ่มออกจากเอกสารไม่ใช่การลบกลุ่มต้นฉบับ หลังเปลี่ยนสมาชิกหรือกลุ่มต้องตรวจผังอีกครั้ง</w:t>
      </w:r>
    </w:p>
    <w:p w14:paraId="3A2C4C6E" w14:textId="77777777" w:rsidR="00FB44D8" w:rsidRDefault="0011078A">
      <w:r>
        <w:br w:type="page"/>
      </w:r>
    </w:p>
    <w:p w14:paraId="507CE0DE" w14:textId="77777777" w:rsidR="00FB44D8" w:rsidRDefault="0011078A">
      <w:pPr>
        <w:pStyle w:val="1"/>
      </w:pPr>
      <w:bookmarkStart w:id="8" w:name="_Toc242451998"/>
      <w:r>
        <w:lastRenderedPageBreak/>
        <w:t>8 แก้ไขสมาชิกและข้อความกล่องลายเซ็น</w:t>
      </w:r>
      <w:bookmarkEnd w:id="8"/>
    </w:p>
    <w:p w14:paraId="61CB745F" w14:textId="77777777" w:rsidR="00FB44D8" w:rsidRDefault="0011078A">
      <w:pPr>
        <w:pStyle w:val="21"/>
      </w:pPr>
      <w:r>
        <w:t>ข้อมูลกลุ่มกับข้อความบน PDF</w:t>
      </w:r>
    </w:p>
    <w:p w14:paraId="553C448A" w14:textId="77777777" w:rsidR="00FB44D8" w:rsidRDefault="0011078A">
      <w:r>
        <w:t>การแก้ผู้ใช้และบทบาทในกลุ่มกำหนดผู้มีสิทธิ์ดำเนินงาน ส่วนการแก้บรรทัดในกล่องกำหนดข้อความที่แสดงบน PDF ต้องตรวจทั้งสองส่วนให้สัมพันธ์กัน การลบตำแหน่งหรือข้อความในกล่องไม่ได้ลบสมาชิกออกจาก Workflow</w:t>
      </w:r>
    </w:p>
    <w:p w14:paraId="041E4EC8" w14:textId="77777777" w:rsidR="00FB44D8" w:rsidRDefault="0011078A">
      <w:r>
        <w:t>1. กดแก้ไขกลุ่มที่เลือก</w:t>
      </w:r>
    </w:p>
    <w:p w14:paraId="19C110AC" w14:textId="77777777" w:rsidR="00FB44D8" w:rsidRDefault="0011078A">
      <w:r>
        <w:t>2. ตรวจสมาชิก เปลี่ยนผู้ใช้ ลำดับ และบทบาทตามที่หน้าจอเปิดให้แก้</w:t>
      </w:r>
    </w:p>
    <w:p w14:paraId="1EA94AF0" w14:textId="77777777" w:rsidR="00FB44D8" w:rsidRDefault="0011078A">
      <w:r>
        <w:t>3. บันทึกกลุ่ม แล้วไปขั้นวางตำแหน่ง</w:t>
      </w:r>
    </w:p>
    <w:p w14:paraId="5FAC925B" w14:textId="77777777" w:rsidR="00FB44D8" w:rsidRDefault="0011078A">
      <w:r>
        <w:t>4. เลือกกล่องของผู้ใช้ที่ต้องการแก้ กดแก้ไขบนกล่องหรือส่วนแก้บล็อกที่เลือก</w:t>
      </w:r>
    </w:p>
    <w:p w14:paraId="7A779D99" w14:textId="77777777" w:rsidR="00FB44D8" w:rsidRDefault="0011078A">
      <w:r>
        <w:t>5. ปรับข้อความแต่ละบรรทัด ลบเฉพาะบรรทัดที่ไม่ใช้ หรือคืนค่าบรรทัดเมื่อจำเป็น</w:t>
      </w:r>
    </w:p>
    <w:p w14:paraId="59E5F00A" w14:textId="77777777" w:rsidR="00FB44D8" w:rsidRDefault="0011078A">
      <w:r>
        <w:t>6. ตรวจตัวอย่างและขนาดฟอนต์ให้เหมือนกล่องอื่นก่อนบันทึก PDF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59954D2B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65369A67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ข้อมูลบนกล่อง</w:t>
            </w:r>
          </w:p>
        </w:tc>
        <w:tc>
          <w:tcPr>
            <w:tcW w:w="4802" w:type="dxa"/>
            <w:shd w:val="clear" w:color="auto" w:fill="EEEEEE"/>
          </w:tcPr>
          <w:p w14:paraId="7ACE5B66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ตัวอย่างที่ปรับได้</w:t>
            </w:r>
          </w:p>
        </w:tc>
      </w:tr>
      <w:tr w:rsidR="00FB44D8" w14:paraId="1F9990C6" w14:textId="77777777">
        <w:trPr>
          <w:cantSplit/>
        </w:trPr>
        <w:tc>
          <w:tcPr>
            <w:tcW w:w="4802" w:type="dxa"/>
          </w:tcPr>
          <w:p w14:paraId="4FBE40DD" w14:textId="77777777" w:rsidR="00FB44D8" w:rsidRDefault="0011078A">
            <w:pPr>
              <w:spacing w:after="100"/>
            </w:pPr>
            <w:r>
              <w:rPr>
                <w:sz w:val="18"/>
              </w:rPr>
              <w:t>หัวข้อความอนุมัติ</w:t>
            </w:r>
          </w:p>
        </w:tc>
        <w:tc>
          <w:tcPr>
            <w:tcW w:w="4802" w:type="dxa"/>
          </w:tcPr>
          <w:p w14:paraId="50CB3ABF" w14:textId="77777777" w:rsidR="00FB44D8" w:rsidRDefault="0011078A">
            <w:pPr>
              <w:spacing w:after="100"/>
            </w:pPr>
            <w:r>
              <w:rPr>
                <w:sz w:val="18"/>
              </w:rPr>
              <w:t>อนุมัติ หรือข้อความหัวบล็อก</w:t>
            </w:r>
          </w:p>
        </w:tc>
      </w:tr>
      <w:tr w:rsidR="00FB44D8" w14:paraId="55CF72BD" w14:textId="77777777">
        <w:trPr>
          <w:cantSplit/>
        </w:trPr>
        <w:tc>
          <w:tcPr>
            <w:tcW w:w="4802" w:type="dxa"/>
          </w:tcPr>
          <w:p w14:paraId="6153B82C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ข้อความลงชื่อและคณะกรรมการ</w:t>
            </w:r>
          </w:p>
        </w:tc>
        <w:tc>
          <w:tcPr>
            <w:tcW w:w="4802" w:type="dxa"/>
          </w:tcPr>
          <w:p w14:paraId="63CD4B52" w14:textId="77777777" w:rsidR="00FB44D8" w:rsidRDefault="0011078A">
            <w:pPr>
              <w:spacing w:after="100"/>
            </w:pPr>
            <w:r>
              <w:rPr>
                <w:sz w:val="18"/>
              </w:rPr>
              <w:t>ลงชื่อ และชื่อคณะหรือหน้าที่</w:t>
            </w:r>
          </w:p>
        </w:tc>
      </w:tr>
      <w:tr w:rsidR="00FB44D8" w14:paraId="24124C57" w14:textId="77777777">
        <w:trPr>
          <w:cantSplit/>
        </w:trPr>
        <w:tc>
          <w:tcPr>
            <w:tcW w:w="4802" w:type="dxa"/>
          </w:tcPr>
          <w:p w14:paraId="1271905C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ชื่อผู้ลงนาม</w:t>
            </w:r>
          </w:p>
        </w:tc>
        <w:tc>
          <w:tcPr>
            <w:tcW w:w="4802" w:type="dxa"/>
          </w:tcPr>
          <w:p w14:paraId="29BBC8C7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ชื่อจริงของผู้มีสิทธิ์ลงนาม</w:t>
            </w:r>
          </w:p>
        </w:tc>
      </w:tr>
      <w:tr w:rsidR="00FB44D8" w14:paraId="7548DB40" w14:textId="77777777">
        <w:trPr>
          <w:cantSplit/>
        </w:trPr>
        <w:tc>
          <w:tcPr>
            <w:tcW w:w="4802" w:type="dxa"/>
          </w:tcPr>
          <w:p w14:paraId="6D077B79" w14:textId="77777777" w:rsidR="00FB44D8" w:rsidRDefault="0011078A">
            <w:pPr>
              <w:spacing w:after="100"/>
            </w:pPr>
            <w:r>
              <w:rPr>
                <w:sz w:val="18"/>
              </w:rPr>
              <w:t>ตำแหน่ง</w:t>
            </w:r>
          </w:p>
        </w:tc>
        <w:tc>
          <w:tcPr>
            <w:tcW w:w="4802" w:type="dxa"/>
          </w:tcPr>
          <w:p w14:paraId="5318B0F0" w14:textId="77777777" w:rsidR="00FB44D8" w:rsidRDefault="0011078A">
            <w:pPr>
              <w:spacing w:after="100"/>
            </w:pPr>
            <w:r>
              <w:rPr>
                <w:sz w:val="18"/>
              </w:rPr>
              <w:t>คณบดี หรือกรรมการ</w:t>
            </w:r>
          </w:p>
        </w:tc>
      </w:tr>
      <w:tr w:rsidR="00FB44D8" w14:paraId="66811FB4" w14:textId="77777777">
        <w:trPr>
          <w:cantSplit/>
        </w:trPr>
        <w:tc>
          <w:tcPr>
            <w:tcW w:w="4802" w:type="dxa"/>
          </w:tcPr>
          <w:p w14:paraId="07100DF4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ข้อความปฏิบัติหน้าที่</w:t>
            </w:r>
          </w:p>
        </w:tc>
        <w:tc>
          <w:tcPr>
            <w:tcW w:w="4802" w:type="dxa"/>
          </w:tcPr>
          <w:p w14:paraId="0DF40C1B" w14:textId="77777777" w:rsidR="00FB44D8" w:rsidRDefault="0011078A">
            <w:pPr>
              <w:spacing w:after="100"/>
            </w:pPr>
            <w:r>
              <w:rPr>
                <w:sz w:val="18"/>
              </w:rPr>
              <w:t>ปฏิบัติหน้าที่แทนอธิการบดี ตามคำสั่งที่เกี่ยวข้อง</w:t>
            </w:r>
          </w:p>
        </w:tc>
      </w:tr>
      <w:tr w:rsidR="00FB44D8" w14:paraId="5FC547FD" w14:textId="77777777">
        <w:trPr>
          <w:cantSplit/>
        </w:trPr>
        <w:tc>
          <w:tcPr>
            <w:tcW w:w="4802" w:type="dxa"/>
          </w:tcPr>
          <w:p w14:paraId="02AA2991" w14:textId="77777777" w:rsidR="00FB44D8" w:rsidRDefault="0011078A">
            <w:pPr>
              <w:spacing w:after="100"/>
            </w:pPr>
            <w:r>
              <w:rPr>
                <w:sz w:val="18"/>
              </w:rPr>
              <w:t>หน่วยงานและวันที่</w:t>
            </w:r>
          </w:p>
        </w:tc>
        <w:tc>
          <w:tcPr>
            <w:tcW w:w="4802" w:type="dxa"/>
          </w:tcPr>
          <w:p w14:paraId="550945BD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ชื่อหน่วยงานและบรรทัดวันลงนาม</w:t>
            </w:r>
          </w:p>
        </w:tc>
      </w:tr>
    </w:tbl>
    <w:p w14:paraId="2E67AE12" w14:textId="77777777" w:rsidR="00FB44D8" w:rsidRDefault="00FB44D8"/>
    <w:p w14:paraId="5A8DB75D" w14:textId="77777777" w:rsidR="00FB44D8" w:rsidRDefault="0011078A">
      <w:r>
        <w:t>ใช้ฟอนต์และขนาดเดียวกันสำหรับกล่องรูปแบบเดียวกัน เช่น TH Sarabun เลือกกล่องแล้วแก้ข้อความแต่ละบรรทัดได้ รวมถึงคณะหรือส่วนงาน กล่องปรับความสูงตามข้อความที่แสดง ให้ตรวจตำแหน่งหลังแก้และอย่าใส่ตำแหน่งหรืออำนาจที่ผู้ลงนามไม่ได้รับมอบหมาย</w:t>
      </w:r>
    </w:p>
    <w:p w14:paraId="09C047ED" w14:textId="77777777" w:rsidR="00FB44D8" w:rsidRDefault="0011078A">
      <w:r>
        <w:br w:type="page"/>
      </w:r>
    </w:p>
    <w:p w14:paraId="3093FA1C" w14:textId="77777777" w:rsidR="00FB44D8" w:rsidRDefault="0011078A">
      <w:pPr>
        <w:pStyle w:val="1"/>
      </w:pPr>
      <w:bookmarkStart w:id="9" w:name="_Toc242451999"/>
      <w:r>
        <w:lastRenderedPageBreak/>
        <w:t>9 วางตำแหน่งและอัปโหลด PDF</w:t>
      </w:r>
      <w:bookmarkEnd w:id="9"/>
    </w:p>
    <w:p w14:paraId="37EEC1B0" w14:textId="77777777" w:rsidR="001315C7" w:rsidRDefault="00EE687C">
      <w:r>
        <w:t>1. เปิดแถบวางตำแหน่ง กดอัปโหลด PDF ก่อนวาง แล้วเลือกไฟล์ต้นฉบับ</w:t>
      </w:r>
    </w:p>
    <w:p w14:paraId="5D895BA5" w14:textId="77777777" w:rsidR="001315C7" w:rsidRDefault="00EE687C">
      <w:r>
        <w:t>2. ตรวจจำนวนหน้า แนวกระดาษ และเนื้อหา PDF ก่อนสร้างกล่อง</w:t>
      </w:r>
    </w:p>
    <w:p w14:paraId="798DB98E" w14:textId="77777777" w:rsidR="001315C7" w:rsidRDefault="00EE687C">
      <w:r>
        <w:t>3. ในส่วนกล่องลายเซ็น เลือกโหมดข้อมูลจากกลุ่มผู้ลงนาม แล้วกดโหลดข้อมูลจากกลุ่มผู้ลงนามที่เลือกในแถบที่สอง</w:t>
      </w:r>
    </w:p>
    <w:p w14:paraId="4D147D03" w14:textId="77777777" w:rsidR="001315C7" w:rsidRDefault="00EE687C">
      <w:r>
        <w:t>4. หากใช้ผังที่เคยบันทึก เลือกโหมดจาก Template ที่บันทึกไว้ เลือก Template และกดโหลดจาก Template ที่เลือก</w:t>
      </w:r>
    </w:p>
    <w:p w14:paraId="260CC2D2" w14:textId="77777777" w:rsidR="001315C7" w:rsidRDefault="00EE687C">
      <w:r>
        <w:t>5. ลากกล่องไปพื้นที่ว่าง ปรับขนาด ฟอนต์ และข้อความ ตรวจไม่ให้บังข้อมูลสำคัญ</w:t>
      </w:r>
    </w:p>
    <w:p w14:paraId="529AA6E3" w14:textId="77777777" w:rsidR="001315C7" w:rsidRDefault="00EE687C">
      <w:r>
        <w:t>6. กดดูตัวอย่างจริง และใช้กลับไปแก้ไขเมื่อพบส่วนที่ต้องปรับ</w:t>
      </w:r>
    </w:p>
    <w:p w14:paraId="12013FF0" w14:textId="77777777" w:rsidR="001315C7" w:rsidRDefault="00EE687C">
      <w:pPr>
        <w:pStyle w:val="21"/>
      </w:pPr>
      <w:r>
        <w:t>ซูมและไปยังเลขหน้า</w:t>
      </w:r>
    </w:p>
    <w:p w14:paraId="54FE9C20" w14:textId="77777777" w:rsidR="001315C7" w:rsidRDefault="00EE687C">
      <w:r>
        <w:t>ใช้ − และ + ย่อหรือขยายมุมมอง กดพอดีทั้งหน้าเพื่อดูขอบกระดาษครบ หรือพอดีความกว้างเพื่ออ่านและวางกล่อง ใช้หน้าก่อน หน้าถัดไป หรือกรอกเลขหน้าแล้วกดไป การซูมเปลี่ยนขนาดที่เห็นบนจอ ไม่ใช่ขนาดกล่องใน PDF</w:t>
      </w:r>
    </w:p>
    <w:p w14:paraId="46B84B78" w14:textId="77777777" w:rsidR="001315C7" w:rsidRDefault="00EE687C">
      <w:pPr>
        <w:pStyle w:val="21"/>
      </w:pPr>
      <w:r>
        <w:t>กล่องและหลายหน้า</w:t>
      </w:r>
    </w:p>
    <w:p w14:paraId="27341E40" w14:textId="77777777" w:rsidR="001315C7" w:rsidRDefault="00EE687C">
      <w:r>
        <w:t>กล่องปรับความสูงตามข้อความที่แสดง แต่ผู้ใช้ยังต้องตรวจพื้นที่ว่างและการซ้อนกับกล่องอื่น เลือกกล่องแล้วกดแก้ไขเพื่อปรับแต่ละบรรทัด อย่าเพิ่มภาพลายเซ็นในขั้นนี้ เพราะภาพจะใส่ในขั้นลงนาม</w:t>
      </w:r>
    </w:p>
    <w:p w14:paraId="1579470F" w14:textId="77777777" w:rsidR="001315C7" w:rsidRDefault="00EE687C">
      <w:r>
        <w:t>ใช้คัดลอกกลุ่มไปยังหน้าที่ระบุเมื่อมีผังซ้ำหลายหน้า ระบุหน้าต้นทางและหน้าปลายทาง เช่น 5-7,11 แล้วตรวจแต่ละหน้า หากต้องเริ่มใหม่ ใช้ลบกล่องผู้ลงนามเดิมทั้งหมดหรือปุ่มล้างทั้งหมดตามขอบเขตที่ต้องการ และอ่านข้อความยืนยันก่อนกด</w:t>
      </w:r>
    </w:p>
    <w:p w14:paraId="68A7BAB3" w14:textId="77777777" w:rsidR="001315C7" w:rsidRDefault="00EE687C">
      <w:r>
        <w:t>ข้อมูลกล่องและ Bookmark ที่ตรวจในหน้านี้เป็นข้อมูลสุดท้ายสำหรับบันทึก PDF และ JSON</w:t>
      </w:r>
    </w:p>
    <w:p w14:paraId="05B26456" w14:textId="77777777" w:rsidR="00FB44D8" w:rsidRDefault="0011078A">
      <w:r>
        <w:br w:type="page"/>
      </w:r>
    </w:p>
    <w:p w14:paraId="27BFDBA9" w14:textId="77777777" w:rsidR="00FB44D8" w:rsidRDefault="0011078A">
      <w:pPr>
        <w:pStyle w:val="1"/>
      </w:pPr>
      <w:bookmarkStart w:id="10" w:name="_Toc242452000"/>
      <w:r>
        <w:lastRenderedPageBreak/>
        <w:t>10 บุ๊คมาร์คและข้อมูลสุดท้ายของผัง</w:t>
      </w:r>
      <w:bookmarkEnd w:id="10"/>
    </w:p>
    <w:p w14:paraId="065AA084" w14:textId="77777777" w:rsidR="001315C7" w:rsidRDefault="00EE687C">
      <w:r>
        <w:t>Bookmark ใช้เปิดไปยังหน้าหรือส่วนที่เกี่ยวข้องใน PDF ตั้งชื่อให้ตรงเนื้อหาและตรวจเลขหน้าให้ถูกต้องก่อนสร้างเอกสาร</w:t>
      </w:r>
    </w:p>
    <w:p w14:paraId="5DCC8B51" w14:textId="77777777" w:rsidR="001315C7" w:rsidRDefault="00EE687C">
      <w:pPr>
        <w:pStyle w:val="21"/>
      </w:pPr>
      <w:r>
        <w:t>โหลดจากข้อมูลหลัก</w:t>
      </w:r>
    </w:p>
    <w:p w14:paraId="0B099871" w14:textId="77777777" w:rsidR="001315C7" w:rsidRDefault="00EE687C">
      <w:r>
        <w:t>1. ตรวจรายการที่เลือกและเลขหน้าในข้อมูลหลัก</w:t>
      </w:r>
    </w:p>
    <w:p w14:paraId="0A29DDC1" w14:textId="77777777" w:rsidR="001315C7" w:rsidRDefault="00EE687C">
      <w:r>
        <w:t>2. กลับหน้าวางตำแหน่ง กดโหลด Bookmark จากข้อมูลหลัก</w:t>
      </w:r>
    </w:p>
    <w:p w14:paraId="032CD928" w14:textId="77777777" w:rsidR="001315C7" w:rsidRDefault="00EE687C">
      <w:r>
        <w:t>3. ตรวจชื่อและเลขหน้าที่โหลด การกดปุ่มนี้ดึงข้อมูลหลักล่าสุดแม้เคยแก้ผังแล้ว</w:t>
      </w:r>
    </w:p>
    <w:p w14:paraId="6A93952B" w14:textId="77777777" w:rsidR="001315C7" w:rsidRDefault="00EE687C">
      <w:r>
        <w:t>4. คลิกชื่อ Bookmark เพื่อตรวจหน้าปลายทาง แก้ชื่อหรือเลขหน้าของรายการที่คลาดเคลื่อน</w:t>
      </w:r>
    </w:p>
    <w:p w14:paraId="3ACE70F5" w14:textId="77777777" w:rsidR="001315C7" w:rsidRDefault="00EE687C">
      <w:pPr>
        <w:pStyle w:val="21"/>
      </w:pPr>
      <w:r>
        <w:t>เพิ่มจาก Template หรือเพิ่มเอง</w:t>
      </w:r>
    </w:p>
    <w:p w14:paraId="1CD04BC9" w14:textId="77777777" w:rsidR="001315C7" w:rsidRDefault="00EE687C">
      <w:r>
        <w:t>เลือก Template ที่บันทึกไว้แล้วกดเพิ่ม Bookmark จาก Template เมื่อต้องใช้รายการจากผังนั้น หรือกรอกชื่อและหน้าเพื่อเพิ่มเอง ตรวจรายการซ้ำและความถูกต้องกับ PDF ปัจจุบัน</w:t>
      </w:r>
    </w:p>
    <w:p w14:paraId="7DF81D41" w14:textId="77777777" w:rsidR="001315C7" w:rsidRDefault="00EE687C">
      <w:pPr>
        <w:pStyle w:val="21"/>
      </w:pPr>
      <w:r>
        <w:t>ล้างและบันทึก</w:t>
      </w:r>
    </w:p>
    <w:p w14:paraId="32875281" w14:textId="77777777" w:rsidR="001315C7" w:rsidRDefault="00EE687C">
      <w:r>
        <w:t>ใช้ล้าง Bookmark เดิมทั้งหมดเมื่อต้องเริ่มรายการใหม่ อ่านข้อความยืนยันก่อนล้าง การเปลี่ยนผังยังไม่แก้ไฟล์จริงจนกดบันทึกและสร้าง PDF ระบบใช้รายการในหน้าวางตำแหน่งเป็นข้อมูลสุดท้าย และการโหลดอัตโนมัติไม่ควรทับรายการที่แก้ไว้เอง</w:t>
      </w:r>
    </w:p>
    <w:p w14:paraId="0C74FD80" w14:textId="77777777" w:rsidR="001315C7" w:rsidRDefault="00EE687C">
      <w:r>
        <w:t>หลังสร้าง PDF ให้เปิดผลลัพธ์ ตรวจชื่อ Bookmark และหน้าปลายทางทุกส่วนสำคัญ หากลบรายการทั้งหมดแล้ว ผลลัพธ์ไม่ควรมีรายการเดิมที่ลบ</w:t>
      </w:r>
    </w:p>
    <w:p w14:paraId="7F2DDAC8" w14:textId="77777777" w:rsidR="00FB44D8" w:rsidRDefault="0011078A">
      <w:r>
        <w:br w:type="page"/>
      </w:r>
    </w:p>
    <w:p w14:paraId="1D2F2F35" w14:textId="77777777" w:rsidR="00FB44D8" w:rsidRDefault="0011078A">
      <w:pPr>
        <w:pStyle w:val="1"/>
      </w:pPr>
      <w:bookmarkStart w:id="11" w:name="_Toc242452001"/>
      <w:r>
        <w:lastRenderedPageBreak/>
        <w:t>11 นำเข้าและส่งออก JSON Template</w:t>
      </w:r>
      <w:bookmarkEnd w:id="11"/>
    </w:p>
    <w:p w14:paraId="3632C42B" w14:textId="77777777" w:rsidR="00FB44D8" w:rsidRDefault="0011078A">
      <w:pPr>
        <w:pStyle w:val="21"/>
      </w:pPr>
      <w:r>
        <w:t>นำเข้า JSON ในหน้าวางตำแหน่ง</w:t>
      </w:r>
    </w:p>
    <w:p w14:paraId="549C7D23" w14:textId="77777777" w:rsidR="00FB44D8" w:rsidRDefault="0011078A">
      <w:r>
        <w:t>1. เตรียม JSON ที่ส่งออกจาก EIS-DOCS และ PDF ต้นฉบับที่เข้าคู่กัน</w:t>
      </w:r>
    </w:p>
    <w:p w14:paraId="1279878D" w14:textId="77777777" w:rsidR="00FB44D8" w:rsidRDefault="0011078A">
      <w:r>
        <w:t>2. เปิดหน้าวางตำแหน่ง แล้วกดนำเข้า JSON Template</w:t>
      </w:r>
    </w:p>
    <w:p w14:paraId="5B51EBE9" w14:textId="77777777" w:rsidR="00FB44D8" w:rsidRDefault="0011078A">
      <w:r>
        <w:t>3. เลือกไฟล์ JSON และรอระบบตรวจรูปแบบ</w:t>
      </w:r>
    </w:p>
    <w:p w14:paraId="70D4329E" w14:textId="77777777" w:rsidR="00FB44D8" w:rsidRDefault="0011078A">
      <w:r>
        <w:t>4. หากมีผังเดิมอยู่ ให้อ่านข้อความยืนยันก่อนแทนที่</w:t>
      </w:r>
    </w:p>
    <w:p w14:paraId="17A6C399" w14:textId="77777777" w:rsidR="00FB44D8" w:rsidRDefault="0011078A">
      <w:r>
        <w:t>5. ตรวจผู้ลงนาม บทบาท กล่อง ขนาด หน้า และบุ๊คมาร์คที่นำเข้า</w:t>
      </w:r>
    </w:p>
    <w:p w14:paraId="73AA8325" w14:textId="77777777" w:rsidR="00FB44D8" w:rsidRDefault="0011078A">
      <w:r>
        <w:t>6. อัปโหลด PDF หากยังไม่มี แล้วจัดผังให้ตรงกับเอกสารจริง</w:t>
      </w:r>
    </w:p>
    <w:p w14:paraId="6F7615FA" w14:textId="77777777" w:rsidR="00FB44D8" w:rsidRDefault="0011078A">
      <w:r>
        <w:t>7. ไปตรวจสอบและบันทึกเพื่อสร้าง PDF การนำเข้าอย่างเดียวไม่บันทึกเอกสารจริง</w:t>
      </w:r>
    </w:p>
    <w:p w14:paraId="20361B9F" w14:textId="77777777" w:rsidR="00FB44D8" w:rsidRDefault="0011078A">
      <w:r>
        <w:t>ไฟล์ JSON ไม่ใช่ PDF และไม่มีผลลงนามแทนผู้ใช้ แม้ไฟล์นำเข้ามีชื่อผู้ลงนามแล้ว ระบบยังตรวจสิทธิ์และลำดับจริงก่อนลงนาม</w:t>
      </w:r>
    </w:p>
    <w:p w14:paraId="56CE69B8" w14:textId="77777777" w:rsidR="00FB44D8" w:rsidRDefault="0011078A">
      <w:pPr>
        <w:pStyle w:val="21"/>
      </w:pPr>
      <w:r>
        <w:t>ส่งออก JSON</w:t>
      </w:r>
    </w:p>
    <w:p w14:paraId="47BA9235" w14:textId="77777777" w:rsidR="00FB44D8" w:rsidRDefault="0011078A">
      <w:r>
        <w:t>1. เปิดตรวจสอบและบันทึก</w:t>
      </w:r>
    </w:p>
    <w:p w14:paraId="5B87D757" w14:textId="77777777" w:rsidR="00FB44D8" w:rsidRDefault="0011078A">
      <w:r>
        <w:t>2. ใน Export JSON Config เลือกบันทึกลงเครื่อง</w:t>
      </w:r>
    </w:p>
    <w:p w14:paraId="055D0784" w14:textId="77777777" w:rsidR="00FB44D8" w:rsidRDefault="0011078A">
      <w:r>
        <w:t>3. เก็บไฟล์คู่กับต้นฉบับและระบุรุ่นในชื่อไฟล์</w:t>
      </w:r>
    </w:p>
    <w:p w14:paraId="5CF5FD70" w14:textId="77777777" w:rsidR="00FB44D8" w:rsidRDefault="0011078A">
      <w:r>
        <w:t>4. ก่อนนำไปใช้เอกสารใหม่ ตรวจข้อมูลบุคคลและเลขอ้างอิง ไม่ใช้ค่าเก่าทั้งหมดโดยไม่ตรวจ</w:t>
      </w:r>
    </w:p>
    <w:p w14:paraId="64088B26" w14:textId="77777777" w:rsidR="00FB44D8" w:rsidRDefault="0011078A">
      <w:r>
        <w:t xml:space="preserve">ไฟล์นำเข้าต้องเป็น JSON ที่ถูกต้อง ขนาดไม่เกิน 10 MB และจำนวนข้อมูลกล่องไม่เกิน 1,000 รายการ </w:t>
      </w:r>
      <w:proofErr w:type="gramStart"/>
      <w:r>
        <w:t>หากขึ้นข้อผิดพลาดอย่าเปลี่ยนนามสกุลไฟล์อื่นเป็น .json</w:t>
      </w:r>
      <w:proofErr w:type="gramEnd"/>
      <w:r>
        <w:t xml:space="preserve"> ให้ส่งออกใหม่จากระบบหรือให้ผู้ดูแลตรวจโครงสร้าง</w:t>
      </w:r>
    </w:p>
    <w:p w14:paraId="36CF2C5D" w14:textId="77777777" w:rsidR="00FB44D8" w:rsidRDefault="0011078A">
      <w:r>
        <w:br w:type="page"/>
      </w:r>
    </w:p>
    <w:p w14:paraId="44E5B36B" w14:textId="77777777" w:rsidR="00FB44D8" w:rsidRDefault="0011078A">
      <w:pPr>
        <w:pStyle w:val="1"/>
      </w:pPr>
      <w:bookmarkStart w:id="12" w:name="_Toc242452002"/>
      <w:r>
        <w:lastRenderedPageBreak/>
        <w:t>12 แยกประเภท Template และ Memories</w:t>
      </w:r>
      <w:bookmarkEnd w:id="12"/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58"/>
        <w:gridCol w:w="3201"/>
        <w:gridCol w:w="3462"/>
      </w:tblGrid>
      <w:tr w:rsidR="00FB44D8" w14:paraId="0BC197BC" w14:textId="77777777">
        <w:trPr>
          <w:cantSplit/>
          <w:tblHeader/>
        </w:trPr>
        <w:tc>
          <w:tcPr>
            <w:tcW w:w="3202" w:type="dxa"/>
            <w:shd w:val="clear" w:color="auto" w:fill="EEEEEE"/>
          </w:tcPr>
          <w:p w14:paraId="3B20DC39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ประเภท</w:t>
            </w:r>
          </w:p>
        </w:tc>
        <w:tc>
          <w:tcPr>
            <w:tcW w:w="3202" w:type="dxa"/>
            <w:shd w:val="clear" w:color="auto" w:fill="EEEEEE"/>
          </w:tcPr>
          <w:p w14:paraId="76AD5411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เก็บอะไร</w:t>
            </w:r>
          </w:p>
        </w:tc>
        <w:tc>
          <w:tcPr>
            <w:tcW w:w="3202" w:type="dxa"/>
            <w:shd w:val="clear" w:color="auto" w:fill="EEEEEE"/>
          </w:tcPr>
          <w:p w14:paraId="727EF673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การนำไปใช้</w:t>
            </w:r>
          </w:p>
        </w:tc>
      </w:tr>
      <w:tr w:rsidR="00FB44D8" w14:paraId="1FAA14C0" w14:textId="77777777">
        <w:trPr>
          <w:cantSplit/>
        </w:trPr>
        <w:tc>
          <w:tcPr>
            <w:tcW w:w="3202" w:type="dxa"/>
          </w:tcPr>
          <w:p w14:paraId="1CE6C7D0" w14:textId="77777777" w:rsidR="00FB44D8" w:rsidRDefault="0011078A">
            <w:pPr>
              <w:spacing w:after="100"/>
            </w:pPr>
            <w:r>
              <w:rPr>
                <w:sz w:val="18"/>
              </w:rPr>
              <w:t>ชุด Template ของฉัน / หน่วยงาน</w:t>
            </w:r>
          </w:p>
        </w:tc>
        <w:tc>
          <w:tcPr>
            <w:tcW w:w="3202" w:type="dxa"/>
          </w:tcPr>
          <w:p w14:paraId="5C8C3919" w14:textId="77777777" w:rsidR="00FB44D8" w:rsidRDefault="0011078A">
            <w:pPr>
              <w:spacing w:after="100"/>
            </w:pPr>
            <w:r>
              <w:rPr>
                <w:sz w:val="18"/>
              </w:rPr>
              <w:t>รายการเอกสารจัดซื้อและชุดที่ใช้ประจำ</w:t>
            </w:r>
          </w:p>
        </w:tc>
        <w:tc>
          <w:tcPr>
            <w:tcW w:w="3202" w:type="dxa"/>
          </w:tcPr>
          <w:p w14:paraId="0A775950" w14:textId="77777777" w:rsidR="00FB44D8" w:rsidRDefault="0011078A">
            <w:pPr>
              <w:spacing w:after="100"/>
            </w:pPr>
            <w:r>
              <w:rPr>
                <w:sz w:val="18"/>
              </w:rPr>
              <w:t>เลือกในข้อมูลหลัก แชร์ตามหน่วยงานได้</w:t>
            </w:r>
          </w:p>
        </w:tc>
      </w:tr>
      <w:tr w:rsidR="00FB44D8" w14:paraId="0A282259" w14:textId="77777777">
        <w:trPr>
          <w:cantSplit/>
        </w:trPr>
        <w:tc>
          <w:tcPr>
            <w:tcW w:w="3202" w:type="dxa"/>
          </w:tcPr>
          <w:p w14:paraId="5AEAD68D" w14:textId="77777777" w:rsidR="00FB44D8" w:rsidRDefault="0011078A">
            <w:pPr>
              <w:spacing w:after="100"/>
            </w:pPr>
            <w:r>
              <w:rPr>
                <w:sz w:val="18"/>
              </w:rPr>
              <w:t>Template ผังในหน้าวางตำแหน่ง</w:t>
            </w:r>
          </w:p>
        </w:tc>
        <w:tc>
          <w:tcPr>
            <w:tcW w:w="3202" w:type="dxa"/>
          </w:tcPr>
          <w:p w14:paraId="7E35C007" w14:textId="77777777" w:rsidR="00FB44D8" w:rsidRDefault="0011078A">
            <w:pPr>
              <w:spacing w:after="100"/>
            </w:pPr>
            <w:r>
              <w:rPr>
                <w:sz w:val="18"/>
              </w:rPr>
              <w:t>ตำแหน่งกล่องและข้อมูลผังตามเครื่องมือ</w:t>
            </w:r>
          </w:p>
        </w:tc>
        <w:tc>
          <w:tcPr>
            <w:tcW w:w="3202" w:type="dxa"/>
          </w:tcPr>
          <w:p w14:paraId="6F14C074" w14:textId="77777777" w:rsidR="00FB44D8" w:rsidRDefault="0011078A">
            <w:pPr>
              <w:spacing w:after="100"/>
            </w:pPr>
            <w:r>
              <w:rPr>
                <w:sz w:val="18"/>
              </w:rPr>
              <w:t>เลือกหรือบันทึกจากหน้าวางตำแหน่ง</w:t>
            </w:r>
          </w:p>
        </w:tc>
      </w:tr>
      <w:tr w:rsidR="00FB44D8" w14:paraId="4B3610BE" w14:textId="77777777">
        <w:trPr>
          <w:cantSplit/>
        </w:trPr>
        <w:tc>
          <w:tcPr>
            <w:tcW w:w="3202" w:type="dxa"/>
          </w:tcPr>
          <w:p w14:paraId="40BA5BB7" w14:textId="77777777" w:rsidR="00FB44D8" w:rsidRDefault="0011078A">
            <w:pPr>
              <w:spacing w:after="100"/>
            </w:pPr>
            <w:r>
              <w:rPr>
                <w:sz w:val="18"/>
              </w:rPr>
              <w:t>Memories ใน Export JSON Config</w:t>
            </w:r>
          </w:p>
        </w:tc>
        <w:tc>
          <w:tcPr>
            <w:tcW w:w="3202" w:type="dxa"/>
          </w:tcPr>
          <w:p w14:paraId="485D5BD7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ข้อมูลตั้งค่าที่บันทึกในเบราว์เซอร์</w:t>
            </w:r>
          </w:p>
        </w:tc>
        <w:tc>
          <w:tcPr>
            <w:tcW w:w="3202" w:type="dxa"/>
          </w:tcPr>
          <w:p w14:paraId="40991136" w14:textId="77777777" w:rsidR="00FB44D8" w:rsidRDefault="0011078A">
            <w:pPr>
              <w:spacing w:after="100"/>
            </w:pPr>
            <w:r>
              <w:rPr>
                <w:sz w:val="18"/>
              </w:rPr>
              <w:t>เลือกคืนค่าภายในเบราว์เซอร์ที่บันทึกไว้</w:t>
            </w:r>
          </w:p>
        </w:tc>
      </w:tr>
      <w:tr w:rsidR="00FB44D8" w14:paraId="11F00A70" w14:textId="77777777">
        <w:trPr>
          <w:cantSplit/>
        </w:trPr>
        <w:tc>
          <w:tcPr>
            <w:tcW w:w="3202" w:type="dxa"/>
          </w:tcPr>
          <w:p w14:paraId="742D37D7" w14:textId="77777777" w:rsidR="00FB44D8" w:rsidRDefault="0011078A">
            <w:pPr>
              <w:spacing w:after="100"/>
            </w:pPr>
            <w:r>
              <w:rPr>
                <w:sz w:val="18"/>
              </w:rPr>
              <w:t>JSON ที่ดาวน์โหลด</w:t>
            </w:r>
          </w:p>
        </w:tc>
        <w:tc>
          <w:tcPr>
            <w:tcW w:w="3202" w:type="dxa"/>
          </w:tcPr>
          <w:p w14:paraId="05C425C0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ข้อมูลตั้งค่าสำหรับเก็บสำรองหรือนำเข้า</w:t>
            </w:r>
          </w:p>
        </w:tc>
        <w:tc>
          <w:tcPr>
            <w:tcW w:w="3202" w:type="dxa"/>
          </w:tcPr>
          <w:p w14:paraId="50E8E6EE" w14:textId="77777777" w:rsidR="00FB44D8" w:rsidRDefault="0011078A">
            <w:pPr>
              <w:spacing w:after="100"/>
            </w:pPr>
            <w:r>
              <w:rPr>
                <w:sz w:val="18"/>
              </w:rPr>
              <w:t>ส่งออกลงเครื่องและนำเข้าตามขั้นตอน</w:t>
            </w:r>
          </w:p>
        </w:tc>
      </w:tr>
      <w:tr w:rsidR="00FB44D8" w14:paraId="4CD7E4D1" w14:textId="77777777">
        <w:trPr>
          <w:cantSplit/>
        </w:trPr>
        <w:tc>
          <w:tcPr>
            <w:tcW w:w="3202" w:type="dxa"/>
          </w:tcPr>
          <w:p w14:paraId="40CD1339" w14:textId="77777777" w:rsidR="00FB44D8" w:rsidRDefault="0011078A">
            <w:pPr>
              <w:spacing w:after="100"/>
            </w:pPr>
            <w:r>
              <w:rPr>
                <w:sz w:val="18"/>
              </w:rPr>
              <w:t>เอกสารที่บันทึกใน EIS_DOCS</w:t>
            </w:r>
          </w:p>
        </w:tc>
        <w:tc>
          <w:tcPr>
            <w:tcW w:w="3202" w:type="dxa"/>
          </w:tcPr>
          <w:p w14:paraId="166755D0" w14:textId="77777777" w:rsidR="00FB44D8" w:rsidRDefault="0011078A">
            <w:pPr>
              <w:spacing w:after="100"/>
            </w:pPr>
            <w:r>
              <w:rPr>
                <w:sz w:val="18"/>
              </w:rPr>
              <w:t>รายการเอกสารจริงและ Workflow</w:t>
            </w:r>
          </w:p>
        </w:tc>
        <w:tc>
          <w:tcPr>
            <w:tcW w:w="3202" w:type="dxa"/>
          </w:tcPr>
          <w:p w14:paraId="1553D9D1" w14:textId="77777777" w:rsidR="00FB44D8" w:rsidRDefault="0011078A">
            <w:pPr>
              <w:spacing w:after="100"/>
            </w:pPr>
            <w:r>
              <w:rPr>
                <w:sz w:val="18"/>
              </w:rPr>
              <w:t>เปิดรายการเดิมเพื่อแก้ไขตามสิทธิ์และสถานะ</w:t>
            </w:r>
          </w:p>
        </w:tc>
      </w:tr>
    </w:tbl>
    <w:p w14:paraId="1172011E" w14:textId="77777777" w:rsidR="00FB44D8" w:rsidRDefault="00FB44D8"/>
    <w:p w14:paraId="5DA1918C" w14:textId="77777777" w:rsidR="00FB44D8" w:rsidRDefault="0011078A">
      <w:pPr>
        <w:pStyle w:val="21"/>
      </w:pPr>
      <w:r>
        <w:t>ใช้ Memories</w:t>
      </w:r>
    </w:p>
    <w:p w14:paraId="1A5983CD" w14:textId="77777777" w:rsidR="00FB44D8" w:rsidRDefault="0011078A">
      <w:r>
        <w:t>1. ตรวจข้อมูลที่ต้องการเก็บ แล้วกดบันทึกใน Memories</w:t>
      </w:r>
    </w:p>
    <w:p w14:paraId="7721FE13" w14:textId="77777777" w:rsidR="00FB44D8" w:rsidRDefault="0011078A">
      <w:r>
        <w:t>2. ตั้งชื่อให้ทราบชนิดงานและรุ่น</w:t>
      </w:r>
    </w:p>
    <w:p w14:paraId="6E1D1E5A" w14:textId="77777777" w:rsidR="00FB44D8" w:rsidRDefault="0011078A">
      <w:r>
        <w:t>3. เมื่อใช้ซ้ำเลือก Template จาก Memories</w:t>
      </w:r>
    </w:p>
    <w:p w14:paraId="6E2261D9" w14:textId="77777777" w:rsidR="00FB44D8" w:rsidRDefault="0011078A">
      <w:r>
        <w:t>4. ตรวจข้อมูลหลัก สมาชิก และผังหลังโหลดเสมอ</w:t>
      </w:r>
    </w:p>
    <w:p w14:paraId="3810A51D" w14:textId="77777777" w:rsidR="00FB44D8" w:rsidRDefault="0011078A">
      <w:r>
        <w:t>5. หากไม่ต้องการรายการเดิม ใช้ปุ่มลบของ Memories โดยตรวจชื่อก่อนยืนยัน</w:t>
      </w:r>
    </w:p>
    <w:p w14:paraId="719B16EF" w14:textId="77777777" w:rsidR="00FB44D8" w:rsidRDefault="0011078A">
      <w:r>
        <w:t>ข้อมูลที่เก็บในเบราว์เซอร์อาจไม่ตามไปอีกเครื่องหรืออีกเบราว์เซอร์ และอาจหายเมื่อผู้ใช้ล้างข้อมูลเว็บไซต์ ควรดาวน์โหลด JSON สำรองเมื่อต้องใช้ซ้ำหรือย้ายเครื่อง</w:t>
      </w:r>
    </w:p>
    <w:p w14:paraId="65CBC103" w14:textId="77777777" w:rsidR="00FB44D8" w:rsidRDefault="0011078A">
      <w:r>
        <w:t>การบันทึก Memories หรือดาวน์โหลด JSON ไม่เท่ากับส่งเอกสารเข้าคิว Workflow ต้องกดปุ่มบันทึกและสร้าง PDF เพื่อดำเนินงานจริง</w:t>
      </w:r>
    </w:p>
    <w:p w14:paraId="54B88966" w14:textId="77777777" w:rsidR="00FB44D8" w:rsidRDefault="0011078A">
      <w:r>
        <w:br w:type="page"/>
      </w:r>
    </w:p>
    <w:p w14:paraId="467BEAD1" w14:textId="77777777" w:rsidR="00FB44D8" w:rsidRDefault="0011078A">
      <w:pPr>
        <w:pStyle w:val="1"/>
      </w:pPr>
      <w:bookmarkStart w:id="13" w:name="_Toc242452003"/>
      <w:r>
        <w:lastRenderedPageBreak/>
        <w:t>13 ตรวจสอบและบันทึกพร้อมสร้าง PDF</w:t>
      </w:r>
      <w:bookmarkEnd w:id="13"/>
    </w:p>
    <w:p w14:paraId="1AEC28D2" w14:textId="77777777" w:rsidR="00FB44D8" w:rsidRDefault="0011078A">
      <w:r>
        <w:t>1. เปิดขั้นตรวจสอบและบันทึก</w:t>
      </w:r>
    </w:p>
    <w:p w14:paraId="70E6D268" w14:textId="77777777" w:rsidR="00FB44D8" w:rsidRDefault="0011078A">
      <w:r>
        <w:t>2. ตรวจชนิดเอกสาร เลขอ้างอิง ชื่อ จำนวนรายการ และสถานะสร้างใหม่หรือแก้ไข</w:t>
      </w:r>
    </w:p>
    <w:p w14:paraId="6222E2FB" w14:textId="77777777" w:rsidR="00FB44D8" w:rsidRDefault="0011078A">
      <w:r>
        <w:t>3. ตรวจกลุ่ม สมาชิก และบทบาทของแต่ละคน</w:t>
      </w:r>
    </w:p>
    <w:p w14:paraId="6F6A931E" w14:textId="77777777" w:rsidR="00FB44D8" w:rsidRDefault="0011078A">
      <w:r>
        <w:t>4. ตรวจจำนวนกล่อง หน้า พิกัด และข้อความในผังอีกครั้งเมื่อพบความผิดปกติ</w:t>
      </w:r>
    </w:p>
    <w:p w14:paraId="669AE13A" w14:textId="77777777" w:rsidR="00FB44D8" w:rsidRDefault="0011078A">
      <w:r>
        <w:t>5. เลือกวิธีแสดงวันที่ลงนาม ค่าเริ่มต้นเอกสารใหม่คือไม่แสดงวันที่ลงนาม หากเลือกโหมดนี้ หน้าวางตำแหน่ง ตัวอย่าง และ PDF จะไม่แสดงวันที่ แม้ดำเนินการลงนามแล้ว</w:t>
      </w:r>
    </w:p>
    <w:p w14:paraId="5EBF6DAC" w14:textId="77777777" w:rsidR="00FB44D8" w:rsidRDefault="0011078A">
      <w:r>
        <w:t>6. กดบันทึกและสร้าง PDF ใหม่ หรืออัปเดตข้อมูลและสร้าง PDF ตามโหมด</w:t>
      </w:r>
    </w:p>
    <w:p w14:paraId="70DF4622" w14:textId="77777777" w:rsidR="00FB44D8" w:rsidRDefault="0011078A">
      <w:r>
        <w:t>7. รอผลจนเสร็จ ตรวจข้อความสำเร็จ และเปิด PDF ผลลัพธ์</w:t>
      </w:r>
    </w:p>
    <w:p w14:paraId="409280B6" w14:textId="77777777" w:rsidR="00FB44D8" w:rsidRDefault="0011078A">
      <w:r>
        <w:t>8. เปิดหน้าเอกสารเพื่อตรวจว่ารายการบันทึกและผู้ดำเนินการปัจจุบันถูกต้อง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0E38C674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4F60916B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วิธีวันที่</w:t>
            </w:r>
          </w:p>
        </w:tc>
        <w:tc>
          <w:tcPr>
            <w:tcW w:w="4802" w:type="dxa"/>
            <w:shd w:val="clear" w:color="auto" w:fill="EEEEEE"/>
          </w:tcPr>
          <w:p w14:paraId="46B7A4C4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การแสดงบนเอกสาร</w:t>
            </w:r>
          </w:p>
        </w:tc>
      </w:tr>
      <w:tr w:rsidR="00FB44D8" w14:paraId="5F4F42F8" w14:textId="77777777">
        <w:trPr>
          <w:cantSplit/>
        </w:trPr>
        <w:tc>
          <w:tcPr>
            <w:tcW w:w="4802" w:type="dxa"/>
          </w:tcPr>
          <w:p w14:paraId="3321FC0D" w14:textId="77777777" w:rsidR="00FB44D8" w:rsidRDefault="0011078A">
            <w:pPr>
              <w:spacing w:after="100"/>
            </w:pPr>
            <w:r>
              <w:rPr>
                <w:sz w:val="18"/>
              </w:rPr>
              <w:t>ระบุวันที่เซ็นในเอกสาร</w:t>
            </w:r>
          </w:p>
        </w:tc>
        <w:tc>
          <w:tcPr>
            <w:tcW w:w="4802" w:type="dxa"/>
          </w:tcPr>
          <w:p w14:paraId="39CF4322" w14:textId="77777777" w:rsidR="00FB44D8" w:rsidRDefault="0011078A">
            <w:pPr>
              <w:spacing w:after="100"/>
            </w:pPr>
            <w:r>
              <w:rPr>
                <w:sz w:val="18"/>
              </w:rPr>
              <w:t>ใช้วันที่กำหนด</w:t>
            </w:r>
          </w:p>
        </w:tc>
      </w:tr>
      <w:tr w:rsidR="00FB44D8" w14:paraId="318CF0E1" w14:textId="77777777">
        <w:trPr>
          <w:cantSplit/>
        </w:trPr>
        <w:tc>
          <w:tcPr>
            <w:tcW w:w="4802" w:type="dxa"/>
          </w:tcPr>
          <w:p w14:paraId="7EC91934" w14:textId="77777777" w:rsidR="00FB44D8" w:rsidRDefault="0011078A">
            <w:pPr>
              <w:spacing w:after="100"/>
            </w:pPr>
            <w:r>
              <w:rPr>
                <w:sz w:val="18"/>
              </w:rPr>
              <w:t>เป็นไปตามวันเซ็นจริง</w:t>
            </w:r>
          </w:p>
        </w:tc>
        <w:tc>
          <w:tcPr>
            <w:tcW w:w="4802" w:type="dxa"/>
          </w:tcPr>
          <w:p w14:paraId="03D8DC6D" w14:textId="77777777" w:rsidR="00FB44D8" w:rsidRDefault="0011078A">
            <w:pPr>
              <w:spacing w:after="100"/>
            </w:pPr>
            <w:r>
              <w:rPr>
                <w:sz w:val="18"/>
              </w:rPr>
              <w:t>ใช้วันที่ดำเนินการลงนามจริง</w:t>
            </w:r>
          </w:p>
        </w:tc>
      </w:tr>
      <w:tr w:rsidR="00FB44D8" w14:paraId="175C519E" w14:textId="77777777">
        <w:trPr>
          <w:cantSplit/>
        </w:trPr>
        <w:tc>
          <w:tcPr>
            <w:tcW w:w="4802" w:type="dxa"/>
          </w:tcPr>
          <w:p w14:paraId="0701B2D2" w14:textId="77777777" w:rsidR="00FB44D8" w:rsidRDefault="0011078A">
            <w:pPr>
              <w:spacing w:after="100"/>
            </w:pPr>
            <w:r>
              <w:rPr>
                <w:sz w:val="18"/>
              </w:rPr>
              <w:t>ตามวันเซ็นจริง แต่ถ้าเกินวันที่ระบุใช้วันที่ระบุแทน</w:t>
            </w:r>
          </w:p>
        </w:tc>
        <w:tc>
          <w:tcPr>
            <w:tcW w:w="4802" w:type="dxa"/>
          </w:tcPr>
          <w:p w14:paraId="6735D5EA" w14:textId="77777777" w:rsidR="00FB44D8" w:rsidRDefault="0011078A">
            <w:pPr>
              <w:spacing w:after="100"/>
            </w:pPr>
            <w:r>
              <w:rPr>
                <w:sz w:val="18"/>
              </w:rPr>
              <w:t>ใช้วันจริงภายในกำหนด และใช้วันที่ระบุเมื่อวันจริงเกินกำหนด</w:t>
            </w:r>
          </w:p>
        </w:tc>
      </w:tr>
      <w:tr w:rsidR="00FE747F" w14:paraId="140B5E74" w14:textId="77777777">
        <w:tc>
          <w:tcPr>
            <w:tcW w:w="4802" w:type="dxa"/>
          </w:tcPr>
          <w:p w14:paraId="4BB3EB8C" w14:textId="77777777" w:rsidR="00FE747F" w:rsidRDefault="0076677C">
            <w:r>
              <w:t>ไม่แสดงวันที่ลงนาม</w:t>
            </w:r>
          </w:p>
        </w:tc>
        <w:tc>
          <w:tcPr>
            <w:tcW w:w="4802" w:type="dxa"/>
          </w:tcPr>
          <w:p w14:paraId="506028D5" w14:textId="77777777" w:rsidR="00FE747F" w:rsidRDefault="0076677C">
            <w:r>
              <w:t>ค่าเริ่มต้นเอกสารใหม่ ไม่แสดงวันที่ในผัง ตัวอย่าง และ PDF หลังลงนาม</w:t>
            </w:r>
          </w:p>
        </w:tc>
      </w:tr>
    </w:tbl>
    <w:p w14:paraId="13335146" w14:textId="77777777" w:rsidR="00FB44D8" w:rsidRDefault="00FB44D8"/>
    <w:p w14:paraId="32C1A8B2" w14:textId="77777777" w:rsidR="00FB44D8" w:rsidRDefault="0011078A">
      <w:pPr>
        <w:pStyle w:val="21"/>
      </w:pPr>
      <w:r>
        <w:t>บันทึกด้วยปุ่มเดียว</w:t>
      </w:r>
    </w:p>
    <w:p w14:paraId="4A718C54" w14:textId="77777777" w:rsidR="00FB44D8" w:rsidRDefault="0011078A">
      <w:r>
        <w:t>การบันทึกเอกสารจริงรวมอยู่กับการสร้าง PDF จึงไม่มีปุ่มบันทึกและลบรายการเดิมในข้อมูลหลัก ไม่ต้องหาปุ่มบันทึก Template แยกก่อนกดสร้าง PDF ระบบบันทึกข้อมูลผังและสร้างไฟล์จากข้อมูลชุดเดียวกัน</w:t>
      </w:r>
    </w:p>
    <w:p w14:paraId="0121604A" w14:textId="77777777" w:rsidR="00FB44D8" w:rsidRDefault="0011078A">
      <w:r>
        <w:t>หากไม่สำเร็จ อย่าถือว่าข้อมูลหรือไฟล์ครบแล้ว ให้เปิดรายการตรวจผลก่อนลองใหม่ ไม่ปิดแท็บระหว่างประมวลผลเพราะอาจยังมีงานบนเซิร์ฟเวอร์ดำเนินอยู่</w:t>
      </w:r>
    </w:p>
    <w:p w14:paraId="7877AE54" w14:textId="77777777" w:rsidR="00FB44D8" w:rsidRDefault="0011078A">
      <w:r>
        <w:br w:type="page"/>
      </w:r>
    </w:p>
    <w:p w14:paraId="2267B63E" w14:textId="77777777" w:rsidR="00FB44D8" w:rsidRDefault="0011078A">
      <w:pPr>
        <w:pStyle w:val="1"/>
      </w:pPr>
      <w:bookmarkStart w:id="14" w:name="_Toc242452004"/>
      <w:r>
        <w:lastRenderedPageBreak/>
        <w:t>14 แก้ไขเอกสารเดิมและป้องกันชื่อซ้ำ</w:t>
      </w:r>
      <w:bookmarkEnd w:id="14"/>
    </w:p>
    <w:p w14:paraId="7FC732EC" w14:textId="77777777" w:rsidR="00FB44D8" w:rsidRDefault="0011078A">
      <w:pPr>
        <w:pStyle w:val="21"/>
      </w:pPr>
      <w:r>
        <w:t>แก้ไขเอกสารเดิม</w:t>
      </w:r>
    </w:p>
    <w:p w14:paraId="17F9961A" w14:textId="77777777" w:rsidR="00FB44D8" w:rsidRDefault="0011078A">
      <w:r>
        <w:t>1. เลือกข้อมูลที่บันทึกใน EIS_DOCS ในขั้นข้อมูลหลัก</w:t>
      </w:r>
    </w:p>
    <w:p w14:paraId="5D001B6A" w14:textId="77777777" w:rsidR="00FB44D8" w:rsidRDefault="0011078A">
      <w:r>
        <w:t>2. ตรวจว่าแสดงแก้ไขเอกสารเดิม และตรงกับเลขเอกสารที่ต้องแก้</w:t>
      </w:r>
    </w:p>
    <w:p w14:paraId="6828A5A5" w14:textId="77777777" w:rsidR="00FB44D8" w:rsidRDefault="0011078A">
      <w:r>
        <w:t>3. แก้ข้อมูล กลุ่ม ผัง และบุ๊คมาร์คตามที่ต้องการ</w:t>
      </w:r>
    </w:p>
    <w:p w14:paraId="7A67999B" w14:textId="77777777" w:rsidR="00FB44D8" w:rsidRDefault="0011078A">
      <w:r>
        <w:t>4. ตรวจทุกขั้น แล้วกดอัปเดตข้อมูลและสร้าง PDF</w:t>
      </w:r>
    </w:p>
    <w:p w14:paraId="737CDA5F" w14:textId="77777777" w:rsidR="00FB44D8" w:rsidRDefault="0011078A">
      <w:r>
        <w:t>5. เปิดผลลัพธ์ล่าสุด ตรวจคิว Workflow และแจ้งผู้เกี่ยวข้องตามวิธีปฏิบัติของหน่วยงาน</w:t>
      </w:r>
    </w:p>
    <w:p w14:paraId="17D27383" w14:textId="77777777" w:rsidR="00FB44D8" w:rsidRDefault="0011078A">
      <w:r>
        <w:t>WF1 ของเอกสารเป็นผู้แก้ไขตามสิทธิ์ที่ได้รับ ระบบกำหนดให้ WF1 ยังมีสถานะ PENDING และยังไม่ลงนาม หากลงนามแล้วและต้องแก้ไข ให้ใช้กระบวนการส่งกลับหรือประสานผู้ดูแลตามวิธีปฏิบัติของหน่วยงาน</w:t>
      </w:r>
    </w:p>
    <w:p w14:paraId="7FA62BF2" w14:textId="77777777" w:rsidR="00FB44D8" w:rsidRDefault="0011078A">
      <w:pPr>
        <w:pStyle w:val="21"/>
      </w:pPr>
      <w:r>
        <w:t>ทำใหม่และชื่อไฟล์ซ้ำ</w:t>
      </w:r>
    </w:p>
    <w:p w14:paraId="24F0EE6F" w14:textId="77777777" w:rsidR="00FB44D8" w:rsidRDefault="0011078A">
      <w:r>
        <w:t>การสร้างรายการใหม่ใช้เลขอ้างอิงและชื่อเอกสารในการกำหนดชื่อ PDF ระบบตรวจข้อมูลรายการและไฟล์ที่มีอยู่เพื่อป้องกันทับไฟล์เดิม หากชื่อซ้ำ ให้เลือกเปิดรายการเดิมเมื่อเป็นงานเดียวกัน หรือเปลี่ยนชื่อให้สื่อว่าเป็นอีกฉบับเมื่อเป็นงานใหม่จริง</w:t>
      </w:r>
    </w:p>
    <w:p w14:paraId="49F7D431" w14:textId="77777777" w:rsidR="00FB44D8" w:rsidRDefault="0011078A">
      <w:r>
        <w:t>การแก้ไขใช้ไฟล์รุ่นใหม่เพื่อรักษาไฟล์ก่อนหน้า จึงควรเปิดไฟล์ล่าสุดจากรายการเอกสาร ไม่ใช้ลิงก์ไฟล์เก่าที่เคยดาวน์โหลดเป็นหลักในการตรวจงาน</w:t>
      </w:r>
    </w:p>
    <w:p w14:paraId="43943AA9" w14:textId="77777777" w:rsidR="00FB44D8" w:rsidRDefault="0011078A">
      <w:pPr>
        <w:pStyle w:val="21"/>
      </w:pPr>
      <w:r>
        <w:t>เมื่อถูกส่งกลับ</w:t>
      </w:r>
    </w:p>
    <w:p w14:paraId="289B3D96" w14:textId="77777777" w:rsidR="00FB44D8" w:rsidRDefault="0011078A">
      <w:r>
        <w:t>อ่านเหตุผลและเครื่องหมายแก้ไขก่อนปรับเอกสาร ดำเนินการแก้ไขเมื่อ Workflow เปิดให้ WF1 แล้วสร้าง PDF รุ่นใหม่ ตรวจรายการรอดำเนินการอีกครั้งก่อนให้ผู้เกี่ยวข้องลงนามต่อ</w:t>
      </w:r>
    </w:p>
    <w:p w14:paraId="66967550" w14:textId="77777777" w:rsidR="00FB44D8" w:rsidRDefault="0011078A">
      <w:r>
        <w:br w:type="page"/>
      </w:r>
    </w:p>
    <w:p w14:paraId="351F6564" w14:textId="77777777" w:rsidR="00FB44D8" w:rsidRDefault="0011078A">
      <w:pPr>
        <w:pStyle w:val="1"/>
      </w:pPr>
      <w:bookmarkStart w:id="15" w:name="_Toc242452005"/>
      <w:r>
        <w:lastRenderedPageBreak/>
        <w:t>15 หน้าเอกสารและการติดตามผล</w:t>
      </w:r>
      <w:bookmarkEnd w:id="15"/>
    </w:p>
    <w:p w14:paraId="10817350" w14:textId="77777777" w:rsidR="00FB44D8" w:rsidRDefault="0011078A">
      <w:r>
        <w:t>1. เปิดเมนูหน้าเอกสาร</w:t>
      </w:r>
    </w:p>
    <w:p w14:paraId="51319090" w14:textId="77777777" w:rsidR="00FB44D8" w:rsidRDefault="0011078A">
      <w:r>
        <w:t>2. เลือกหน้าเอกสาร หรือเอกสารที่เซ็นเรียบร้อย</w:t>
      </w:r>
    </w:p>
    <w:p w14:paraId="7583CF9B" w14:textId="77777777" w:rsidR="00FB44D8" w:rsidRDefault="0011078A">
      <w:r>
        <w:t>3. ค้นหาเลขเอกสาร ชื่อรายการ หรือผู้ขอซื้อ และเลือกชนิดเอกสารกรอง</w:t>
      </w:r>
    </w:p>
    <w:p w14:paraId="5CC071B5" w14:textId="77777777" w:rsidR="00FB44D8" w:rsidRDefault="0011078A">
      <w:r>
        <w:t>4. กดโหลดข้อมูลใหม่เมื่อคาดว่ามีผลลงนามล่าสุด</w:t>
      </w:r>
    </w:p>
    <w:p w14:paraId="5DD70518" w14:textId="77777777" w:rsidR="00FB44D8" w:rsidRDefault="0011078A">
      <w:r>
        <w:t>5. เปิดรายละเอียดของรายการเพื่อตรวจผู้เกี่ยวข้องและความคืบหน้า</w:t>
      </w:r>
    </w:p>
    <w:p w14:paraId="1CEB497B" w14:textId="77777777" w:rsidR="00FB44D8" w:rsidRDefault="0011078A">
      <w:r>
        <w:t>6. เปิด PDF ที่ลงนามตามปุ่มของรายการ ตรวจและดาวน์โหลดไฟล์ที่ต้องการ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1AF7056A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096EAC68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ข้อมูลในตาราง</w:t>
            </w:r>
          </w:p>
        </w:tc>
        <w:tc>
          <w:tcPr>
            <w:tcW w:w="4802" w:type="dxa"/>
            <w:shd w:val="clear" w:color="auto" w:fill="EEEEEE"/>
          </w:tcPr>
          <w:p w14:paraId="75D8D883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ใช้ตรวจอะไร</w:t>
            </w:r>
          </w:p>
        </w:tc>
      </w:tr>
      <w:tr w:rsidR="00FB44D8" w14:paraId="1CA9874E" w14:textId="77777777">
        <w:trPr>
          <w:cantSplit/>
        </w:trPr>
        <w:tc>
          <w:tcPr>
            <w:tcW w:w="4802" w:type="dxa"/>
          </w:tcPr>
          <w:p w14:paraId="119775AC" w14:textId="77777777" w:rsidR="00FB44D8" w:rsidRDefault="0011078A">
            <w:pPr>
              <w:spacing w:after="100"/>
            </w:pPr>
            <w:r>
              <w:rPr>
                <w:sz w:val="18"/>
              </w:rPr>
              <w:t>เลขเอกสารและชนิด</w:t>
            </w:r>
          </w:p>
        </w:tc>
        <w:tc>
          <w:tcPr>
            <w:tcW w:w="4802" w:type="dxa"/>
          </w:tcPr>
          <w:p w14:paraId="7A8A09DE" w14:textId="77777777" w:rsidR="00FB44D8" w:rsidRDefault="0011078A">
            <w:pPr>
              <w:spacing w:after="100"/>
            </w:pPr>
            <w:r>
              <w:rPr>
                <w:sz w:val="18"/>
              </w:rPr>
              <w:t>ระบุงานให้ตรงกับรายการต้นทาง</w:t>
            </w:r>
          </w:p>
        </w:tc>
      </w:tr>
      <w:tr w:rsidR="00FB44D8" w14:paraId="2E00FFDB" w14:textId="77777777">
        <w:trPr>
          <w:cantSplit/>
        </w:trPr>
        <w:tc>
          <w:tcPr>
            <w:tcW w:w="4802" w:type="dxa"/>
          </w:tcPr>
          <w:p w14:paraId="2EB88657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ชื่อรายการ ผู้ขอซื้อ วันที่ มูลค่า</w:t>
            </w:r>
          </w:p>
        </w:tc>
        <w:tc>
          <w:tcPr>
            <w:tcW w:w="4802" w:type="dxa"/>
          </w:tcPr>
          <w:p w14:paraId="78068A9F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ตรวจบริบทและข้อมูลอ้างอิง</w:t>
            </w:r>
          </w:p>
        </w:tc>
      </w:tr>
      <w:tr w:rsidR="00FB44D8" w14:paraId="6C8FC63A" w14:textId="77777777">
        <w:trPr>
          <w:cantSplit/>
        </w:trPr>
        <w:tc>
          <w:tcPr>
            <w:tcW w:w="4802" w:type="dxa"/>
          </w:tcPr>
          <w:p w14:paraId="77644567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ผู้ลงนามปัจจุบัน</w:t>
            </w:r>
          </w:p>
        </w:tc>
        <w:tc>
          <w:tcPr>
            <w:tcW w:w="4802" w:type="dxa"/>
          </w:tcPr>
          <w:p w14:paraId="5CC7803F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ผู้ที่ถึงลำดับดำเนินการ</w:t>
            </w:r>
          </w:p>
        </w:tc>
      </w:tr>
      <w:tr w:rsidR="00FB44D8" w14:paraId="54CE74CF" w14:textId="77777777">
        <w:trPr>
          <w:cantSplit/>
        </w:trPr>
        <w:tc>
          <w:tcPr>
            <w:tcW w:w="4802" w:type="dxa"/>
          </w:tcPr>
          <w:p w14:paraId="62B49B00" w14:textId="77777777" w:rsidR="00FB44D8" w:rsidRDefault="0011078A">
            <w:pPr>
              <w:spacing w:after="100"/>
            </w:pPr>
            <w:r>
              <w:rPr>
                <w:sz w:val="18"/>
              </w:rPr>
              <w:t>ความคืบหน้า</w:t>
            </w:r>
          </w:p>
        </w:tc>
        <w:tc>
          <w:tcPr>
            <w:tcW w:w="4802" w:type="dxa"/>
          </w:tcPr>
          <w:p w14:paraId="45AB399F" w14:textId="77777777" w:rsidR="00FB44D8" w:rsidRDefault="0011078A">
            <w:pPr>
              <w:spacing w:after="100"/>
            </w:pPr>
            <w:r>
              <w:rPr>
                <w:sz w:val="18"/>
              </w:rPr>
              <w:t>จำนวนหรือสถานะลำดับที่ดำเนินแล้ว</w:t>
            </w:r>
          </w:p>
        </w:tc>
      </w:tr>
      <w:tr w:rsidR="00FB44D8" w14:paraId="599B99E1" w14:textId="77777777">
        <w:trPr>
          <w:cantSplit/>
        </w:trPr>
        <w:tc>
          <w:tcPr>
            <w:tcW w:w="4802" w:type="dxa"/>
          </w:tcPr>
          <w:p w14:paraId="0F640032" w14:textId="77777777" w:rsidR="00FB44D8" w:rsidRDefault="0011078A">
            <w:pPr>
              <w:spacing w:after="100"/>
            </w:pPr>
            <w:r>
              <w:rPr>
                <w:sz w:val="18"/>
              </w:rPr>
              <w:t>สถานะ</w:t>
            </w:r>
          </w:p>
        </w:tc>
        <w:tc>
          <w:tcPr>
            <w:tcW w:w="4802" w:type="dxa"/>
          </w:tcPr>
          <w:p w14:paraId="0A682D39" w14:textId="77777777" w:rsidR="00FB44D8" w:rsidRDefault="0011078A">
            <w:pPr>
              <w:spacing w:after="100"/>
            </w:pPr>
            <w:r>
              <w:rPr>
                <w:sz w:val="18"/>
              </w:rPr>
              <w:t>รอดำเนินการ เสร็จแล้ว หรือสถานะอื่นที่ระบบแสดง</w:t>
            </w:r>
          </w:p>
        </w:tc>
      </w:tr>
    </w:tbl>
    <w:p w14:paraId="416B3317" w14:textId="77777777" w:rsidR="00FB44D8" w:rsidRDefault="00FB44D8"/>
    <w:p w14:paraId="4893D7D7" w14:textId="77777777" w:rsidR="00FB44D8" w:rsidRDefault="0011078A">
      <w:pPr>
        <w:pStyle w:val="21"/>
      </w:pPr>
      <w:r>
        <w:t>ความหมายสถานะที่พบบ่อย</w:t>
      </w:r>
    </w:p>
    <w:p w14:paraId="6ACC2ED1" w14:textId="77777777" w:rsidR="00FB44D8" w:rsidRDefault="0011078A">
      <w:r>
        <w:t>Draft คือข้อมูลที่ยังไม่พร้อมส่งต่อครบกระบวนการ PENDING คือรอการดำเนินการตาม Workflow และ COMPLETED คือดำเนินการครบแล้ว ให้ดูรายละเอียดประกอบสถานะ เพราะชื่อสถานะรายการกับสถานะของสมาชิกอาจแสดงต่างกัน</w:t>
      </w:r>
    </w:p>
    <w:p w14:paraId="362CEE5B" w14:textId="77777777" w:rsidR="00FB44D8" w:rsidRDefault="0011078A">
      <w:r>
        <w:t>การไม่พบรายการอาจเกิดจากตัวกรอง สิทธิ์ เจ้าของ WF1 หรือเอกสารถูกปิดใช้งาน ให้ล้างคำค้นและโหลดใหม่ก่อนแจ้ง Admin พร้อมเลขอ้างอิง</w:t>
      </w:r>
    </w:p>
    <w:p w14:paraId="74C0D838" w14:textId="77777777" w:rsidR="00FB44D8" w:rsidRDefault="0011078A">
      <w:r>
        <w:br w:type="page"/>
      </w:r>
    </w:p>
    <w:p w14:paraId="2533E145" w14:textId="77777777" w:rsidR="00FB44D8" w:rsidRDefault="0011078A">
      <w:pPr>
        <w:pStyle w:val="1"/>
      </w:pPr>
      <w:bookmarkStart w:id="16" w:name="_Toc242452006"/>
      <w:r>
        <w:lastRenderedPageBreak/>
        <w:t>16 เอกสารที่รอเซ็นและหน้าตรวจสอบ</w:t>
      </w:r>
      <w:bookmarkEnd w:id="16"/>
    </w:p>
    <w:p w14:paraId="5255D088" w14:textId="77777777" w:rsidR="001315C7" w:rsidRDefault="00EE687C">
      <w:r>
        <w:t>1. เปิดเอกสารที่รอเซ็น แถบ 3.1 แล้วค้นหาและเลือกเอกสารของตน</w:t>
      </w:r>
    </w:p>
    <w:p w14:paraId="412DE1A6" w14:textId="77777777" w:rsidR="001315C7" w:rsidRDefault="00EE687C">
      <w:r>
        <w:t>2. เปิดแถบ 3.2 เอกสารที่ต้องตรวจสอบ อ่านเลขเอกสารและชื่อผู้ดำเนินการด้านบน</w:t>
      </w:r>
    </w:p>
    <w:p w14:paraId="18367AE5" w14:textId="77777777" w:rsidR="001315C7" w:rsidRDefault="00EE687C">
      <w:r>
        <w:t>3. อ่าน PDF และใช้ปุ่มหน้าก่อน หน้าถัดไป หรือกรอกเลขหน้าในแถบดู PDF</w:t>
      </w:r>
    </w:p>
    <w:p w14:paraId="7D1551A5" w14:textId="77777777" w:rsidR="001315C7" w:rsidRDefault="00EE687C">
      <w:r>
        <w:t>4. ใช้ − และ + ย่อหรือขยายเพื่ออ่านรายละเอียด</w:t>
      </w:r>
    </w:p>
    <w:p w14:paraId="35EA1875" w14:textId="77777777" w:rsidR="001315C7" w:rsidRDefault="00EE687C">
      <w:r>
        <w:t>5. คลิกชื่อใน Bookmark เอกสารทางขวา PDF จะไปยังเลขหน้าที่ระบุ</w:t>
      </w:r>
    </w:p>
    <w:p w14:paraId="70B92189" w14:textId="77777777" w:rsidR="001315C7" w:rsidRDefault="00EE687C">
      <w:r>
        <w:t>6. ตรวจชื่อ ตัวเลข วันที่ รายการ มูลค่า และเอกสารแนบตามหน้าที่</w:t>
      </w:r>
    </w:p>
    <w:p w14:paraId="0948673B" w14:textId="77777777" w:rsidR="001315C7" w:rsidRDefault="00EE687C">
      <w:r>
        <w:t>7. หากพบข้อแก้ไข เพิ่มเครื่องหมายและคำอธิบายตามบท 17 แล้วเลือกผลผ่านหรือไม่ผ่าน</w:t>
      </w:r>
    </w:p>
    <w:p w14:paraId="39ACE99F" w14:textId="77777777" w:rsidR="001315C7" w:rsidRDefault="00EE687C">
      <w:pPr>
        <w:pStyle w:val="21"/>
      </w:pPr>
      <w:r>
        <w:t>การเลือกหน้าและเครื่องหมาย</w:t>
      </w:r>
    </w:p>
    <w:p w14:paraId="398B5287" w14:textId="77777777" w:rsidR="001315C7" w:rsidRDefault="00EE687C">
      <w:r>
        <w:t>เมื่อเปลี่ยนหน้าหรือคลิก Bookmark ตรวจเลขหน้าปัจจุบันก่อนกด Mark บนหน้าที่เลือก เพื่อให้รูปและคำอธิบายอ้างอิงหน้าที่ถูกต้อง</w:t>
      </w:r>
    </w:p>
    <w:p w14:paraId="30E9CFBF" w14:textId="77777777" w:rsidR="001315C7" w:rsidRDefault="00EE687C">
      <w:pPr>
        <w:pStyle w:val="21"/>
      </w:pPr>
      <w:r>
        <w:t>เมื่อแท็บปิดใช้งาน</w:t>
      </w:r>
    </w:p>
    <w:p w14:paraId="14D3AFE6" w14:textId="77777777" w:rsidR="001315C7" w:rsidRDefault="00EE687C">
      <w:r>
        <w:t>หน้าตรวจสอบและหน้าเซ็นเปิดตามเอกสารที่เลือกและสิทธิ์ในลำดับปัจจุบัน หากยังไม่เลือกเอกสารหรือยังไม่ถึงลำดับ แท็บอาจกดไม่ได้ ให้ตรวจผู้ลงนามปัจจุบันและโหลดคิวใหม่</w:t>
      </w:r>
    </w:p>
    <w:p w14:paraId="180FD868" w14:textId="77777777" w:rsidR="001315C7" w:rsidRDefault="00EE687C">
      <w:r>
        <w:t>ผู้มีเพียงบทบาทตรวจสอบให้ผลตรวจสอบโดยไม่มีพื้นที่วาดลายเซ็นและไม่มีพรีวิวสำหรับลงนาม ผู้มีบทบาทลงนามจึงใช้แถบ 3.3 ได้ อย่ากดผ่านก่อนอ่านเอกสารครบส่วนที่รับผิดชอบ</w:t>
      </w:r>
    </w:p>
    <w:p w14:paraId="32EDDD0E" w14:textId="77777777" w:rsidR="00FB44D8" w:rsidRDefault="0011078A">
      <w:r>
        <w:br w:type="page"/>
      </w:r>
    </w:p>
    <w:p w14:paraId="6A4642AB" w14:textId="77777777" w:rsidR="00FB44D8" w:rsidRDefault="0011078A">
      <w:pPr>
        <w:pStyle w:val="1"/>
      </w:pPr>
      <w:bookmarkStart w:id="17" w:name="_Toc242452007"/>
      <w:r>
        <w:lastRenderedPageBreak/>
        <w:t>17 ทำเครื่องหมายแก้ไขและตรวจด้วย AI</w:t>
      </w:r>
      <w:bookmarkEnd w:id="17"/>
    </w:p>
    <w:p w14:paraId="24787922" w14:textId="77777777" w:rsidR="00FB44D8" w:rsidRDefault="0011078A">
      <w:pPr>
        <w:pStyle w:val="21"/>
      </w:pPr>
      <w:r>
        <w:t>เพิ่มรายการแก้ไขพร้อมรูป</w:t>
      </w:r>
    </w:p>
    <w:p w14:paraId="3CCBCD1E" w14:textId="77777777" w:rsidR="00FB44D8" w:rsidRDefault="0011078A">
      <w:r>
        <w:t>1. ในหน้าตรวจสอบ ระบุเลขหน้าที่ต้องแก้ไข</w:t>
      </w:r>
    </w:p>
    <w:p w14:paraId="7188C17A" w14:textId="77777777" w:rsidR="00FB44D8" w:rsidRDefault="0011078A">
      <w:r>
        <w:t>2. กด Mark บนหน้าที่เลือก เพื่อเปิดเครื่องมือทำเครื่องหมาย</w:t>
      </w:r>
    </w:p>
    <w:p w14:paraId="26734D66" w14:textId="77777777" w:rsidR="00FB44D8" w:rsidRDefault="0011078A">
      <w:r>
        <w:t>3. ทำเครื่องหมายตรงจุดที่มีปัญหา และตรวจภาพก่อนนำกลับ</w:t>
      </w:r>
    </w:p>
    <w:p w14:paraId="306D0112" w14:textId="77777777" w:rsidR="00FB44D8" w:rsidRDefault="0011078A">
      <w:r>
        <w:t>4. เลือก Bookmark หากสัมพันธ์กับรายการนั้น</w:t>
      </w:r>
    </w:p>
    <w:p w14:paraId="60CEE029" w14:textId="77777777" w:rsidR="00FB44D8" w:rsidRDefault="0011078A">
      <w:r>
        <w:t>5. กรอกคำอธิบายให้ชัด เช่น แก้ยอดรวมหน้า 3 ให้ตรงกับตารางราคา</w:t>
      </w:r>
    </w:p>
    <w:p w14:paraId="7B7A6FD0" w14:textId="77777777" w:rsidR="00FB44D8" w:rsidRDefault="0011078A">
      <w:r>
        <w:t>6. กดเพิ่มรายการแก้ไขพร้อมรูป และตรวจว่าปรากฏในรายการ</w:t>
      </w:r>
    </w:p>
    <w:p w14:paraId="2320867C" w14:textId="77777777" w:rsidR="00FB44D8" w:rsidRDefault="0011078A">
      <w:r>
        <w:t>7. ลบหรือแก้รายการที่คลาดเคลื่อนก่อนส่งผลไม่ผ่าน</w:t>
      </w:r>
    </w:p>
    <w:p w14:paraId="31D409B5" w14:textId="77777777" w:rsidR="00FB44D8" w:rsidRDefault="0011078A">
      <w:pPr>
        <w:pStyle w:val="21"/>
      </w:pPr>
      <w:r>
        <w:t>ตรวจสอบด้วย AI Gemini</w:t>
      </w:r>
    </w:p>
    <w:p w14:paraId="2E85233F" w14:textId="77777777" w:rsidR="00FB44D8" w:rsidRDefault="0011078A">
      <w:r>
        <w:t>1. อ่านนโยบายของหน่วยงานเรื่องการส่งข้อมูลเอกสารไปบริการ AI ก่อนใช้</w:t>
      </w:r>
    </w:p>
    <w:p w14:paraId="44A5EE18" w14:textId="77777777" w:rsidR="00FB44D8" w:rsidRDefault="0011078A">
      <w:r>
        <w:t>2. ตรวจหรือแก้คำสั่งในช่อง Prompt เพื่อระบุประเด็นที่ต้องการ</w:t>
      </w:r>
    </w:p>
    <w:p w14:paraId="2CABF021" w14:textId="77777777" w:rsidR="00FB44D8" w:rsidRDefault="0011078A">
      <w:r>
        <w:t>3. กดตรวจสอบเอกสารด้วย AI และรอผล</w:t>
      </w:r>
    </w:p>
    <w:p w14:paraId="5B27DA8F" w14:textId="77777777" w:rsidR="00FB44D8" w:rsidRDefault="0011078A">
      <w:r>
        <w:t>4. เทียบผลกับ PDF ด้วยตนเอง โดยเฉพาะชื่อ ตัวเลข และวันที่</w:t>
      </w:r>
    </w:p>
    <w:p w14:paraId="22F87F1C" w14:textId="77777777" w:rsidR="00FB44D8" w:rsidRDefault="0011078A">
      <w:r>
        <w:t>5. นำข้อผิดพลาดที่ยืนยันแล้วไปเพิ่มเป็นรายการแก้ไข ไม่ใช้ผล AI เป็นการอนุมัติอัตโนมัติ</w:t>
      </w:r>
    </w:p>
    <w:p w14:paraId="323122E0" w14:textId="77777777" w:rsidR="00FB44D8" w:rsidRDefault="0011078A">
      <w:r>
        <w:t>ฟังก์ชัน AI ใช้ได้เมื่อผู้ดูแลตั้งค่าบริการและสิทธิ์ครบ หากไม่พร้อมหรือมีข้อผิดพลาด ผู้ตรวจสอบยังตรวจและให้ผลด้วยตนเองได้ ผล AI อาจคลาดเคลื่อน และไม่เปลี่ยน Workflow โดยอัตโนมัติ</w:t>
      </w:r>
    </w:p>
    <w:p w14:paraId="2213ACB7" w14:textId="77777777" w:rsidR="00FB44D8" w:rsidRDefault="0011078A">
      <w:r>
        <w:t>ไม่ใส่ PIN รหัสผ่าน หรือข้อมูลที่ไม่เกี่ยวกับการตรวจเอกสารใน Prompt</w:t>
      </w:r>
    </w:p>
    <w:p w14:paraId="67D5AAF1" w14:textId="77777777" w:rsidR="00FB44D8" w:rsidRDefault="0011078A">
      <w:r>
        <w:br w:type="page"/>
      </w:r>
    </w:p>
    <w:p w14:paraId="0B0BBDD0" w14:textId="77777777" w:rsidR="00FB44D8" w:rsidRDefault="0011078A">
      <w:pPr>
        <w:pStyle w:val="1"/>
      </w:pPr>
      <w:bookmarkStart w:id="18" w:name="_Toc242452008"/>
      <w:r>
        <w:lastRenderedPageBreak/>
        <w:t>18 วาดและนำเข้าภาพลายเซ็น</w:t>
      </w:r>
      <w:bookmarkEnd w:id="18"/>
    </w:p>
    <w:p w14:paraId="5C7D9B5E" w14:textId="77777777" w:rsidR="00FB44D8" w:rsidRDefault="0011078A">
      <w:r>
        <w:t>1. เลือกเอกสารจากคิวของตน และเปิดแถบ 3.3 เซ็นเอกสาร</w:t>
      </w:r>
    </w:p>
    <w:p w14:paraId="59BE57F0" w14:textId="77777777" w:rsidR="00FB44D8" w:rsidRDefault="0011078A">
      <w:r>
        <w:t>2. ตรวจชื่อบัญชีและเลขเอกสารด้านบน</w:t>
      </w:r>
    </w:p>
    <w:p w14:paraId="76407683" w14:textId="77777777" w:rsidR="00FB44D8" w:rsidRDefault="0011078A">
      <w:r>
        <w:t>3. วาดลายเซ็นด้วยเมาส์หรือปลายนิ้วในพื้นที่เซ็นเหนือเส้น</w:t>
      </w:r>
    </w:p>
    <w:p w14:paraId="220F881D" w14:textId="77777777" w:rsidR="00FB44D8" w:rsidRDefault="0011078A">
      <w:r>
        <w:t>4. เลือกหัวปากกา ขนาด และสีดำหรือสีน้ำเงินตามต้องการ</w:t>
      </w:r>
    </w:p>
    <w:p w14:paraId="48E57236" w14:textId="77777777" w:rsidR="00FB44D8" w:rsidRDefault="0011078A">
      <w:r>
        <w:t>5. หากรูปไม่สวย กดล้างแล้ววาดใหม่</w:t>
      </w:r>
    </w:p>
    <w:p w14:paraId="255B6BDE" w14:textId="77777777" w:rsidR="00FB44D8" w:rsidRDefault="0011078A">
      <w:r>
        <w:t>6. หากมีภาพของตนเอง กดเลือกไฟล์และเลือกภาพที่อ่านได้ชัด</w:t>
      </w:r>
    </w:p>
    <w:p w14:paraId="3F45ECDB" w14:textId="77777777" w:rsidR="00FB44D8" w:rsidRDefault="0011078A">
      <w:r>
        <w:t>7. ใช้บันทึกเป็น PNG เมื่อต้องการเก็บภาพลายเซ็นลงเครื่อง</w:t>
      </w:r>
    </w:p>
    <w:p w14:paraId="789C52CA" w14:textId="77777777" w:rsidR="00FB44D8" w:rsidRDefault="0011078A">
      <w:r>
        <w:t>8. เปิดดูตัวอย่างลายเซ็นในกล่องก่อนยืนยันผล</w:t>
      </w:r>
    </w:p>
    <w:p w14:paraId="2021094B" w14:textId="77777777" w:rsidR="00FB44D8" w:rsidRDefault="0011078A">
      <w:pPr>
        <w:pStyle w:val="21"/>
      </w:pPr>
      <w:r>
        <w:t>เตรียมภาพลายเซ็น</w:t>
      </w:r>
    </w:p>
    <w:p w14:paraId="2E6E4A1B" w14:textId="77777777" w:rsidR="00FB44D8" w:rsidRDefault="0011078A">
      <w:r>
        <w:t>ใช้ภาพลายเซ็นของเจ้าของบัญชีจริง ขอบภาพไม่กว้างเกินไป เส้นชัด และควรมีพื้นหลังโปร่งใสเมื่อรูปแบบไฟล์รองรับ ตรวจว่าภาพไม่มีชื่อหรือข้อความอื่นติดมาซึ่งอาจซ้อนกับข้อความในกล่อง</w:t>
      </w:r>
    </w:p>
    <w:p w14:paraId="581DA8B3" w14:textId="77777777" w:rsidR="00FB44D8" w:rsidRDefault="0011078A">
      <w:pPr>
        <w:pStyle w:val="21"/>
      </w:pPr>
      <w:r>
        <w:t>ข้อแตกต่างระหว่างเก็บภาพกับลงนาม</w:t>
      </w:r>
    </w:p>
    <w:p w14:paraId="04DDD264" w14:textId="77777777" w:rsidR="00FB44D8" w:rsidRDefault="0011078A">
      <w:r>
        <w:t>การบันทึก PNG เป็นเพียงการเก็บภาพ ไม่ได้ลงนามเอกสาร การผ่านและลงนามต้องยืนยันตามขั้นตอน PIN และรอผลบันทึกจากระบบ ไม่ควรแจกไฟล์ลายเซ็นให้ผู้อื่นใช้แทน</w:t>
      </w:r>
    </w:p>
    <w:p w14:paraId="4CDD075E" w14:textId="77777777" w:rsidR="00FB44D8" w:rsidRDefault="0011078A">
      <w:r>
        <w:t>หากไม่เห็นพื้นที่วาด ให้ตรวจบทบาทว่าเป็นผู้ตรวจสอบอย่างเดียวหรือไม่ และตรวจว่าเอกสารยังอยู่ในลำดับของตน</w:t>
      </w:r>
    </w:p>
    <w:p w14:paraId="56706E19" w14:textId="77777777" w:rsidR="00FB44D8" w:rsidRDefault="0011078A">
      <w:r>
        <w:br w:type="page"/>
      </w:r>
    </w:p>
    <w:p w14:paraId="323CA3D4" w14:textId="77777777" w:rsidR="00FB44D8" w:rsidRDefault="0011078A">
      <w:pPr>
        <w:pStyle w:val="1"/>
      </w:pPr>
      <w:bookmarkStart w:id="19" w:name="_Toc242452009"/>
      <w:r>
        <w:lastRenderedPageBreak/>
        <w:t>19 รีวิวลายเซ็นในกล่องก่อนลงนาม</w:t>
      </w:r>
      <w:bookmarkEnd w:id="19"/>
    </w:p>
    <w:p w14:paraId="5B65C153" w14:textId="77777777" w:rsidR="001315C7" w:rsidRDefault="00EE687C">
      <w:r>
        <w:t>ตัวอย่างกล่องลายเซ็นแสดงเฉพาะผู้มีสิทธิ์ลงนามในลำดับปัจจุบัน เป็นกรอบสี่เหลี่ยมเฉพาะกล่อง จึงตรวจภาพ ชื่อ และตำแหน่งได้โดยไม่ต้องแสดงทั้งหน้า PDF</w:t>
      </w:r>
    </w:p>
    <w:p w14:paraId="69B667AA" w14:textId="77777777" w:rsidR="001315C7" w:rsidRDefault="00EE687C">
      <w:r>
        <w:t>1. วาดลายเซ็นหรือนำเข้าภาพในหน้าเซ็นเอกสาร</w:t>
      </w:r>
    </w:p>
    <w:p w14:paraId="15B3CEC9" w14:textId="77777777" w:rsidR="001315C7" w:rsidRDefault="00EE687C">
      <w:r>
        <w:t>2. กดดูตัวอย่างลายเซ็นเพื่อดูภาพในกล่อง</w:t>
      </w:r>
    </w:p>
    <w:p w14:paraId="2E10A952" w14:textId="77777777" w:rsidR="001315C7" w:rsidRDefault="00EE687C">
      <w:r>
        <w:t>3. เลือกหน้าที่ต้องการตรวจ หากมีหลายหน้า</w:t>
      </w:r>
    </w:p>
    <w:p w14:paraId="503C8063" w14:textId="77777777" w:rsidR="001315C7" w:rsidRDefault="00EE687C">
      <w:r>
        <w:t>4. กดพรีวิวกล่องแรกเมื่อต้องการตรวจกล่องแรกอย่างรวดเร็ว</w:t>
      </w:r>
    </w:p>
    <w:p w14:paraId="3C162863" w14:textId="77777777" w:rsidR="001315C7" w:rsidRDefault="00EE687C">
      <w:r>
        <w:t>5. ตรวจเส้นลายเซ็น ความชัด ชื่อ ตำแหน่ง คณะ หน่วยงาน และเงื่อนไขวันที่</w:t>
      </w:r>
    </w:p>
    <w:p w14:paraId="39183050" w14:textId="77777777" w:rsidR="001315C7" w:rsidRDefault="00EE687C">
      <w:r>
        <w:t>6. หากรูปไม่เหมาะ ให้ล้างแล้ววาดใหม่ หรือเลือกภาพใหม่ จากนั้นดูตัวอย่างอีกครั้ง</w:t>
      </w:r>
    </w:p>
    <w:p w14:paraId="70023870" w14:textId="77777777" w:rsidR="001315C7" w:rsidRDefault="00EE687C">
      <w:r>
        <w:t>7. เมื่อครบถ้วนจึงกดผ่านและลงนาม พร้อมยืนยัน PIN</w:t>
      </w:r>
    </w:p>
    <w:p w14:paraId="203C168D" w14:textId="77777777" w:rsidR="001315C7" w:rsidRDefault="00EE687C">
      <w:pPr>
        <w:pStyle w:val="21"/>
      </w:pPr>
      <w:r>
        <w:t>รูปแบบภาพและพื้นที่ว่าง</w:t>
      </w:r>
    </w:p>
    <w:p w14:paraId="3C39EE6C" w14:textId="77777777" w:rsidR="001315C7" w:rsidRDefault="00EE687C">
      <w:r>
        <w:t>ระบบจัดภาพให้อยู่ในพื้นที่ลายเซ็นและใช้ขอบภาพลายเซ็นสำหรับพรีวิวกับการลงนามจริง UI ปัจจุบันไม่มีแถบเลื่อนขนาด ซ้าย–ขวา หรือบน–ล่าง หากพื้นที่กล่องไม่พอ ให้ประสานผู้จัดทำแก้ผังในช่วงที่ระบบอนุญาต</w:t>
      </w:r>
    </w:p>
    <w:p w14:paraId="157C7EDA" w14:textId="77777777" w:rsidR="001315C7" w:rsidRDefault="00EE687C">
      <w:r>
        <w:t>กรอบตัวอย่างใช้ช่วยตรวจตำแหน่ง ไม่ใช่การบันทึกเอกสาร การพรีวิวไม่เปลี่ยนผล Workflow ให้เปิด PDF ล่าสุดหลังลงนามสำเร็จเพื่อตรวจผลอีกครั้ง</w:t>
      </w:r>
    </w:p>
    <w:p w14:paraId="641B2DF6" w14:textId="77777777" w:rsidR="001315C7" w:rsidRDefault="00EE687C">
      <w:r>
        <w:t>เหตุผลที่ไม่ผ่านอยู่ด้านล่างตัวอย่าง กรอกเมื่อเลือกไม่ผ่าน และระบุสิ่งที่ต้องแก้ให้ชัดเจนก่อนส่งกลับ WF1</w:t>
      </w:r>
    </w:p>
    <w:p w14:paraId="01BF1C20" w14:textId="77777777" w:rsidR="00FB44D8" w:rsidRDefault="0011078A">
      <w:r>
        <w:br w:type="page"/>
      </w:r>
    </w:p>
    <w:p w14:paraId="1BA69E5E" w14:textId="77777777" w:rsidR="00FB44D8" w:rsidRDefault="0011078A">
      <w:pPr>
        <w:pStyle w:val="1"/>
      </w:pPr>
      <w:bookmarkStart w:id="20" w:name="_Toc242452010"/>
      <w:r>
        <w:lastRenderedPageBreak/>
        <w:t>20 ผ่าน ลงนาม ไม่ผ่าน และส่งกลับ</w:t>
      </w:r>
      <w:bookmarkEnd w:id="20"/>
    </w:p>
    <w:p w14:paraId="62162C1A" w14:textId="77777777" w:rsidR="00FB44D8" w:rsidRDefault="0011078A">
      <w:pPr>
        <w:pStyle w:val="21"/>
      </w:pPr>
      <w:r>
        <w:t>ผ่านและลงนาม</w:t>
      </w:r>
    </w:p>
    <w:p w14:paraId="07A6DBE2" w14:textId="77777777" w:rsidR="00FB44D8" w:rsidRDefault="0011078A">
      <w:r>
        <w:t>1. ตรวจ PDF และตัวอย่างลายเซ็นให้ครบ</w:t>
      </w:r>
    </w:p>
    <w:p w14:paraId="274E18F0" w14:textId="77777777" w:rsidR="00FB44D8" w:rsidRDefault="0011078A">
      <w:r>
        <w:t>2. กดผ่านและลงนาม หรือปุ่มผ่านตามบทบาทที่ระบบแสดง</w:t>
      </w:r>
    </w:p>
    <w:p w14:paraId="7A1F6CA0" w14:textId="77777777" w:rsidR="00FB44D8" w:rsidRDefault="0011078A">
      <w:r>
        <w:t>3. กรอก PIN เมื่อระบบร้องขอ และยืนยัน</w:t>
      </w:r>
    </w:p>
    <w:p w14:paraId="2297343B" w14:textId="77777777" w:rsidR="00FB44D8" w:rsidRDefault="0011078A">
      <w:r>
        <w:t>4. รอผลสำเร็จ หากมีข้อผิดพลาดให้อ่านข้อความก่อนดำเนินการต่อ</w:t>
      </w:r>
    </w:p>
    <w:p w14:paraId="1DBB89E3" w14:textId="77777777" w:rsidR="00FB44D8" w:rsidRDefault="0011078A">
      <w:r>
        <w:t>5. กลับคิวและโหลดข้อมูลใหม่ ตรวจว่ารายการส่งต่อลำดับถัดไป</w:t>
      </w:r>
    </w:p>
    <w:p w14:paraId="3EA583C2" w14:textId="77777777" w:rsidR="00FB44D8" w:rsidRDefault="0011078A">
      <w:r>
        <w:t>6. เปิด PDF ล่าสุดเพื่อตรวจผลของตนเมื่อระบบเปิดให้ดู</w:t>
      </w:r>
    </w:p>
    <w:p w14:paraId="6EBC8F74" w14:textId="77777777" w:rsidR="00FB44D8" w:rsidRDefault="0011078A">
      <w:pPr>
        <w:pStyle w:val="21"/>
      </w:pPr>
      <w:r>
        <w:t>ไม่ผ่าน ส่งกลับ WF1</w:t>
      </w:r>
    </w:p>
    <w:p w14:paraId="52D83725" w14:textId="77777777" w:rsidR="00FB44D8" w:rsidRDefault="0011078A">
      <w:r>
        <w:t>1. ระบุข้อผิดพลาดเป็นรายการแก้ไขในหน้าตรวจสอบ หากต้องการให้เห็นจุดบนหน้า</w:t>
      </w:r>
    </w:p>
    <w:p w14:paraId="4BC876C2" w14:textId="77777777" w:rsidR="00FB44D8" w:rsidRDefault="0011078A">
      <w:r>
        <w:t>2. กรอกเหตุผลที่ไม่ผ่านในช่องด้านล่างตัวอย่างลายเซ็น</w:t>
      </w:r>
    </w:p>
    <w:p w14:paraId="6480D507" w14:textId="77777777" w:rsidR="00FB44D8" w:rsidRDefault="0011078A">
      <w:r>
        <w:t>3. อธิบายสิ่งที่ต้องแก้ให้เฉพาะเจาะจง ไม่ใช้เพียงข้อความว่าไม่ถูกต้อง</w:t>
      </w:r>
    </w:p>
    <w:p w14:paraId="3D79649B" w14:textId="77777777" w:rsidR="00FB44D8" w:rsidRDefault="0011078A">
      <w:r>
        <w:t>4. กดไม่ผ่าน — ส่งกลับ WF1 และยืนยันตามหน้าจอ</w:t>
      </w:r>
    </w:p>
    <w:p w14:paraId="751559D5" w14:textId="77777777" w:rsidR="00FB44D8" w:rsidRDefault="0011078A">
      <w:r>
        <w:t>5. ตรวจผลดำเนินการและสถานะใหม่ แล้วติดตามฉบับที่แก้ไขจากระบบ</w:t>
      </w:r>
    </w:p>
    <w:p w14:paraId="4F24442D" w14:textId="77777777" w:rsidR="00FB44D8" w:rsidRDefault="0011078A">
      <w:r>
        <w:t>เหตุผลที่ไม่ผ่านเป็นข้อมูลบังคับเมื่อเลือกไม่ผ่าน หากระบบนำรายการแก้ไขมาประกอบเหตุผล ให้ตรวจว่ารายละเอียดครบและเข้าใจได้ก่อนส่ง</w:t>
      </w:r>
    </w:p>
    <w:p w14:paraId="3D585FAB" w14:textId="77777777" w:rsidR="00FB44D8" w:rsidRDefault="0011078A">
      <w:r>
        <w:t>ผลไม่ผ่านส่งงานกลับ WF1 เพื่อปรับแก้และเริ่มดำเนินการตามเงื่อนไขของระบบ อย่าลงนามฉบับเก่าต่อจากลิงก์ที่เปิดค้างไว้ หลังมีการเปลี่ยนสถานะให้โหลดข้อมูลใหม่</w:t>
      </w:r>
    </w:p>
    <w:p w14:paraId="025AFD7D" w14:textId="77777777" w:rsidR="00FB44D8" w:rsidRDefault="0011078A">
      <w:r>
        <w:br w:type="page"/>
      </w:r>
    </w:p>
    <w:p w14:paraId="77BB5A21" w14:textId="77777777" w:rsidR="00FB44D8" w:rsidRDefault="0011078A">
      <w:pPr>
        <w:pStyle w:val="1"/>
      </w:pPr>
      <w:bookmarkStart w:id="21" w:name="_Toc242452011"/>
      <w:r>
        <w:lastRenderedPageBreak/>
        <w:t>21 ลงนามหลายเอกสารและการแจ้งเตือน</w:t>
      </w:r>
      <w:bookmarkEnd w:id="21"/>
    </w:p>
    <w:p w14:paraId="697DAD42" w14:textId="77777777" w:rsidR="001315C7" w:rsidRDefault="00EE687C">
      <w:r>
        <w:t>1. เปิดแถบ 3.1 เอกสารที่รอเซ็น แล้วเลือกเอกสารที่ลงนามได้</w:t>
      </w:r>
    </w:p>
    <w:p w14:paraId="156CA4E8" w14:textId="77777777" w:rsidR="001315C7" w:rsidRDefault="00EE687C">
      <w:r>
        <w:t>2. ตรวจเนื้อหาแต่ละฉบับก่อนกดเซ็นรายการที่เลือก</w:t>
      </w:r>
    </w:p>
    <w:p w14:paraId="03FF094A" w14:textId="77777777" w:rsidR="001315C7" w:rsidRDefault="00EE687C">
      <w:r>
        <w:t>3. ในหน้าเซ็นรวม ตรวจตารางเลือก เลขที่เอกสาร ชื่อเอกสาร และชื่อเจ้าหน้าที่ F1</w:t>
      </w:r>
    </w:p>
    <w:p w14:paraId="6A14076A" w14:textId="77777777" w:rsidR="001315C7" w:rsidRDefault="00EE687C">
      <w:r>
        <w:t>4. ใช้เลือกทั้งหมดหรือยกเลิกการเลือกทั้งหมด และเลือกเฉพาะฉบับที่พร้อมลงนาม</w:t>
      </w:r>
    </w:p>
    <w:p w14:paraId="1D6D5BCE" w14:textId="77777777" w:rsidR="001315C7" w:rsidRDefault="00EE687C">
      <w:r>
        <w:t>5. วาดหรือเลือกภาพลายเซ็น กดพรีวิวกล่องแรกของเอกสารแรกเพื่อดูรูปแบบ</w:t>
      </w:r>
    </w:p>
    <w:p w14:paraId="0767AFB4" w14:textId="77777777" w:rsidR="001315C7" w:rsidRDefault="00EE687C">
      <w:r>
        <w:t>6. ตรวจจำนวนที่เลือกและกดลงนามตามจำนวนรายการที่แสดง ยืนยัน PIN ตามหน้าจอ</w:t>
      </w:r>
    </w:p>
    <w:p w14:paraId="2FCC32E8" w14:textId="77777777" w:rsidR="001315C7" w:rsidRDefault="00EE687C">
      <w:r>
        <w:t>7. รอผล ตรวจรายการที่สำเร็จและไม่สำเร็จ แล้วกลับคิวเพื่อโหลดข้อมูลใหม่</w:t>
      </w:r>
    </w:p>
    <w:p w14:paraId="47C9AFB2" w14:textId="77777777" w:rsidR="001315C7" w:rsidRDefault="00EE687C">
      <w:r>
        <w:t>พรีวิวกล่องแรกของเอกสารแรกเป็นการตรวจตัวอย่างหนึ่งกล่อง ไม่แทนการอ่านและตรวจทุกเอกสารในชุด หากบางรายการเปลี่ยนสถานะหรือไม่สำเร็จ ให้ตรวจผลก่อนทำเฉพาะรายการที่เหลือ</w:t>
      </w:r>
    </w:p>
    <w:p w14:paraId="1F660919" w14:textId="77777777" w:rsidR="001315C7" w:rsidRDefault="00EE687C">
      <w:pPr>
        <w:pStyle w:val="21"/>
      </w:pPr>
      <w:r>
        <w:t>การแจ้งเตือน</w:t>
      </w:r>
    </w:p>
    <w:p w14:paraId="2877B7DC" w14:textId="77777777" w:rsidR="001315C7" w:rsidRDefault="00EE687C">
      <w:r>
        <w:t>กดกระดิ่งด้านบน เปิดรายการเพื่อไปงานที่เกี่ยวข้อง และใช้อ่านทั้งหมดเมื่ออ่านแล้ว หากสถานะยังไม่เปลี่ยนให้โหลดรายการเอกสารใหม่ ยึดผู้ลงนามปัจจุบันและสถานะจริงในตารางเป็นหลัก</w:t>
      </w:r>
    </w:p>
    <w:p w14:paraId="13D53A1B" w14:textId="77777777" w:rsidR="00FB44D8" w:rsidRDefault="0011078A">
      <w:r>
        <w:br w:type="page"/>
      </w:r>
    </w:p>
    <w:p w14:paraId="7622E6B6" w14:textId="77777777" w:rsidR="00FB44D8" w:rsidRDefault="0011078A">
      <w:pPr>
        <w:pStyle w:val="1"/>
      </w:pPr>
      <w:bookmarkStart w:id="22" w:name="_Toc242452012"/>
      <w:r>
        <w:lastRenderedPageBreak/>
        <w:t>22 ชุดเอกสารส่งเบิกและ PDF ที่ลงนาม</w:t>
      </w:r>
      <w:bookmarkEnd w:id="22"/>
    </w:p>
    <w:p w14:paraId="33F9CA35" w14:textId="77777777" w:rsidR="00FB44D8" w:rsidRDefault="0011078A">
      <w:r>
        <w:t>1. เปิดหน้าเอกสาร แถบ 2.1 หรือ 2.2</w:t>
      </w:r>
    </w:p>
    <w:p w14:paraId="10CF10EC" w14:textId="77777777" w:rsidR="00FB44D8" w:rsidRDefault="0011078A">
      <w:r>
        <w:t>2. เลือกเอกสารที่มีสิทธิ์และต้องการรวมเป็นชุด</w:t>
      </w:r>
    </w:p>
    <w:p w14:paraId="72C8F404" w14:textId="77777777" w:rsidR="00FB44D8" w:rsidRDefault="0011078A">
      <w:r>
        <w:t>3. เปิดแถบ 2.3 ชุดเอกสารส่งเบิก</w:t>
      </w:r>
    </w:p>
    <w:p w14:paraId="224625D5" w14:textId="77777777" w:rsidR="00FB44D8" w:rsidRDefault="0011078A">
      <w:r>
        <w:t>4. ค้นหาเลขตรวจรับ AP ชื่อรายการ หรือเลขสัญญา และเลือกผลที่ตรงงาน หากต้องการเชื่อมข้อมูลตรวจรับ</w:t>
      </w:r>
    </w:p>
    <w:p w14:paraId="782610E7" w14:textId="77777777" w:rsidR="00FB44D8" w:rsidRDefault="0011078A">
      <w:r>
        <w:t>5. ตั้งชื่อชุดเอกสารที่สื่อถึงรายการส่งเบิก</w:t>
      </w:r>
    </w:p>
    <w:p w14:paraId="6763546B" w14:textId="77777777" w:rsidR="00FB44D8" w:rsidRDefault="0011078A">
      <w:r>
        <w:t>6. ตรวจเอกสารที่เลือกและจัดลำดับรายการ</w:t>
      </w:r>
    </w:p>
    <w:p w14:paraId="68AA794A" w14:textId="77777777" w:rsidR="00FB44D8" w:rsidRDefault="0011078A">
      <w:r>
        <w:t>7. กดบันทึกชุดเอกสาร แล้วตรวจข้อความสำเร็จและรายการชุดที่บันทึกไว้</w:t>
      </w:r>
    </w:p>
    <w:p w14:paraId="6EFC05B7" w14:textId="77777777" w:rsidR="00FB44D8" w:rsidRDefault="0011078A">
      <w:r>
        <w:t>ชุดหนึ่งเลือกเอกสารได้ 1–200 รายการ ใช้เอกสารที่บัญชีมีสิทธิ์จัดการตามเงื่อนไขระบบ การเลือก AP จะอ้างอิงข้อมูลตรวจรับที่ผู้ใช้เข้าถึงได้</w:t>
      </w:r>
    </w:p>
    <w:p w14:paraId="557424A8" w14:textId="77777777" w:rsidR="00FB44D8" w:rsidRDefault="0011078A">
      <w:pPr>
        <w:pStyle w:val="21"/>
      </w:pPr>
      <w:r>
        <w:t>ตรวจชุดก่อนนำไปใช้</w:t>
      </w:r>
    </w:p>
    <w:p w14:paraId="63AF1F84" w14:textId="77777777" w:rsidR="00FB44D8" w:rsidRDefault="0011078A">
      <w:r>
        <w:t>ตรวจเลข AP เลขสัญญา ชื่อ มูลค่า และลำดับเอกสาร อย่าถือว่าการจัดชุดทำให้เอกสารที่ยังไม่ลงนามครบกลายเป็นเสร็จสมบูรณ์ ตรวจสถานะรายฉบับก่อนส่งเบิก</w:t>
      </w:r>
    </w:p>
    <w:p w14:paraId="5058E6AA" w14:textId="77777777" w:rsidR="00FB44D8" w:rsidRDefault="0011078A">
      <w:pPr>
        <w:pStyle w:val="21"/>
      </w:pPr>
      <w:r>
        <w:t>ดู PDF ที่ลงนาม</w:t>
      </w:r>
    </w:p>
    <w:p w14:paraId="7D95EE2E" w14:textId="77777777" w:rsidR="00FB44D8" w:rsidRDefault="0011078A">
      <w:r>
        <w:t>เปิดไฟล์จากรายการเพื่อแสดงแถบ 2.4 PDF ที่ลงนาม ตรวจทุกหน้าที่เกี่ยวข้องและดาวน์โหลดตามเครื่องมือดู PDF ปิดแถบได้เมื่อเสร็จ เพื่อกลับดูรายการ การบันทึกชุดเป็นการจัดรายการในระบบ ไม่ควรถือว่าได้รวมไฟล์ PDF ทางกายภาพแล้วหากยังไม่ได้เปิดผลลัพธ์ตรวจ</w:t>
      </w:r>
    </w:p>
    <w:p w14:paraId="7BDF6686" w14:textId="77777777" w:rsidR="00FB44D8" w:rsidRDefault="0011078A">
      <w:r>
        <w:br w:type="page"/>
      </w:r>
    </w:p>
    <w:p w14:paraId="446D20C9" w14:textId="77777777" w:rsidR="00FB44D8" w:rsidRDefault="0011078A">
      <w:pPr>
        <w:pStyle w:val="1"/>
      </w:pPr>
      <w:bookmarkStart w:id="23" w:name="_Toc242452013"/>
      <w:r>
        <w:lastRenderedPageBreak/>
        <w:t>23 แก้ปัญหาการใช้งานและข้อมูลที่ต้องแจ้ง</w:t>
      </w:r>
      <w:bookmarkEnd w:id="23"/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59C31E3A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298F8D79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อาการ</w:t>
            </w:r>
          </w:p>
        </w:tc>
        <w:tc>
          <w:tcPr>
            <w:tcW w:w="4802" w:type="dxa"/>
            <w:shd w:val="clear" w:color="auto" w:fill="EEEEEE"/>
          </w:tcPr>
          <w:p w14:paraId="03331541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ตรวจและดำเนินการ</w:t>
            </w:r>
          </w:p>
        </w:tc>
      </w:tr>
      <w:tr w:rsidR="00FB44D8" w14:paraId="13D0C733" w14:textId="77777777">
        <w:trPr>
          <w:cantSplit/>
        </w:trPr>
        <w:tc>
          <w:tcPr>
            <w:tcW w:w="4802" w:type="dxa"/>
          </w:tcPr>
          <w:p w14:paraId="2D6B7915" w14:textId="77777777" w:rsidR="00FB44D8" w:rsidRDefault="0011078A">
            <w:pPr>
              <w:spacing w:after="100"/>
            </w:pPr>
            <w:r>
              <w:rPr>
                <w:sz w:val="18"/>
              </w:rPr>
              <w:t>เลือกครบแต่สร้าง PDF ไม่ได้</w:t>
            </w:r>
          </w:p>
        </w:tc>
        <w:tc>
          <w:tcPr>
            <w:tcW w:w="4802" w:type="dxa"/>
          </w:tcPr>
          <w:p w14:paraId="0F10D53A" w14:textId="77777777" w:rsidR="00FB44D8" w:rsidRDefault="0011078A">
            <w:pPr>
              <w:spacing w:after="100"/>
            </w:pPr>
            <w:r>
              <w:rPr>
                <w:sz w:val="18"/>
              </w:rPr>
              <w:t>อ่านข้อความจริง ตรวจชื่อซ้ำ สิทธิ์ WF1 สถานะลงนาม กลุ่ม และ PDF ต้นฉบับ</w:t>
            </w:r>
          </w:p>
        </w:tc>
      </w:tr>
      <w:tr w:rsidR="00FB44D8" w14:paraId="7E895BCB" w14:textId="77777777">
        <w:trPr>
          <w:cantSplit/>
        </w:trPr>
        <w:tc>
          <w:tcPr>
            <w:tcW w:w="4802" w:type="dxa"/>
          </w:tcPr>
          <w:p w14:paraId="4B769AB0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ชื่อเอกสารหรือไฟล์ซ้ำ</w:t>
            </w:r>
          </w:p>
        </w:tc>
        <w:tc>
          <w:tcPr>
            <w:tcW w:w="4802" w:type="dxa"/>
          </w:tcPr>
          <w:p w14:paraId="20191D64" w14:textId="77777777" w:rsidR="00FB44D8" w:rsidRDefault="0011078A">
            <w:pPr>
              <w:spacing w:after="100"/>
            </w:pPr>
            <w:r>
              <w:rPr>
                <w:sz w:val="18"/>
              </w:rPr>
              <w:t>เปิดรายการเดิมหากเป็นงานเดิม หรือเปลี่ยนชื่อสำหรับงานใหม่จริง</w:t>
            </w:r>
          </w:p>
        </w:tc>
      </w:tr>
      <w:tr w:rsidR="00FB44D8" w14:paraId="013F7644" w14:textId="77777777">
        <w:trPr>
          <w:cantSplit/>
        </w:trPr>
        <w:tc>
          <w:tcPr>
            <w:tcW w:w="4802" w:type="dxa"/>
          </w:tcPr>
          <w:p w14:paraId="76936C1C" w14:textId="77777777" w:rsidR="00FB44D8" w:rsidRDefault="0011078A">
            <w:pPr>
              <w:spacing w:after="100"/>
            </w:pPr>
            <w:r>
              <w:rPr>
                <w:sz w:val="18"/>
              </w:rPr>
              <w:t>WF1 ลงนามแล้ว แก้ไขไม่ได้</w:t>
            </w:r>
          </w:p>
        </w:tc>
        <w:tc>
          <w:tcPr>
            <w:tcW w:w="4802" w:type="dxa"/>
          </w:tcPr>
          <w:p w14:paraId="10A767A2" w14:textId="77777777" w:rsidR="00FB44D8" w:rsidRDefault="0011078A">
            <w:pPr>
              <w:spacing w:after="100"/>
            </w:pPr>
            <w:r>
              <w:rPr>
                <w:sz w:val="18"/>
              </w:rPr>
              <w:t>โหลดข้อมูลใหม่ ใช้กระบวนการส่งกลับแก้ไข หรือประสาน Admin ตามนโยบาย</w:t>
            </w:r>
          </w:p>
        </w:tc>
      </w:tr>
      <w:tr w:rsidR="00FB44D8" w14:paraId="412EAFAE" w14:textId="77777777">
        <w:trPr>
          <w:cantSplit/>
        </w:trPr>
        <w:tc>
          <w:tcPr>
            <w:tcW w:w="4802" w:type="dxa"/>
          </w:tcPr>
          <w:p w14:paraId="7AA8BBF5" w14:textId="77777777" w:rsidR="00FB44D8" w:rsidRDefault="0011078A">
            <w:pPr>
              <w:spacing w:after="100"/>
            </w:pPr>
            <w:r>
              <w:rPr>
                <w:sz w:val="18"/>
              </w:rPr>
              <w:t>ไม่เห็นตัวอย่างลายเซ็น</w:t>
            </w:r>
          </w:p>
        </w:tc>
        <w:tc>
          <w:tcPr>
            <w:tcW w:w="4802" w:type="dxa"/>
          </w:tcPr>
          <w:p w14:paraId="363F9B1E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ตรวจว่ามีบทบาทลงนามและถึงลำดับปัจจุบัน ผู้ตรวจสอบอย่างเดียวไม่มีตัวอย่าง</w:t>
            </w:r>
          </w:p>
        </w:tc>
      </w:tr>
      <w:tr w:rsidR="00FB44D8" w14:paraId="09825FCA" w14:textId="77777777">
        <w:trPr>
          <w:cantSplit/>
        </w:trPr>
        <w:tc>
          <w:tcPr>
            <w:tcW w:w="4802" w:type="dxa"/>
          </w:tcPr>
          <w:p w14:paraId="371681A0" w14:textId="77777777" w:rsidR="00FB44D8" w:rsidRDefault="0011078A">
            <w:pPr>
              <w:spacing w:after="100"/>
            </w:pPr>
            <w:r>
              <w:rPr>
                <w:sz w:val="18"/>
              </w:rPr>
              <w:t>ภาพทับข้อความ</w:t>
            </w:r>
          </w:p>
        </w:tc>
        <w:tc>
          <w:tcPr>
            <w:tcW w:w="4802" w:type="dxa"/>
          </w:tcPr>
          <w:p w14:paraId="7577A1AD" w14:textId="77777777" w:rsidR="001315C7" w:rsidRDefault="00EE687C">
            <w:r>
              <w:t>ตรวจพรีวิว ล้างและวาดหรือเลือกภาพใหม่ หากพื้นที่กล่องไม่พอให้ประสานผู้จัดทำแก้ผัง</w:t>
            </w:r>
          </w:p>
        </w:tc>
      </w:tr>
      <w:tr w:rsidR="00FB44D8" w14:paraId="06005DDC" w14:textId="77777777">
        <w:trPr>
          <w:cantSplit/>
        </w:trPr>
        <w:tc>
          <w:tcPr>
            <w:tcW w:w="4802" w:type="dxa"/>
          </w:tcPr>
          <w:p w14:paraId="69A17843" w14:textId="77777777" w:rsidR="00FB44D8" w:rsidRDefault="0011078A">
            <w:pPr>
              <w:spacing w:after="100"/>
            </w:pPr>
            <w:r>
              <w:rPr>
                <w:sz w:val="18"/>
              </w:rPr>
              <w:t>JSON นำเข้าไม่ได้</w:t>
            </w:r>
          </w:p>
        </w:tc>
        <w:tc>
          <w:tcPr>
            <w:tcW w:w="4802" w:type="dxa"/>
          </w:tcPr>
          <w:p w14:paraId="728F7ECC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ตรวจว่าเป็น JSON จริง รูปแบบที่ระบบรองรับ ขนาด และจำนวนกล่อง</w:t>
            </w:r>
          </w:p>
        </w:tc>
      </w:tr>
      <w:tr w:rsidR="00FB44D8" w14:paraId="25730E0F" w14:textId="77777777">
        <w:trPr>
          <w:cantSplit/>
        </w:trPr>
        <w:tc>
          <w:tcPr>
            <w:tcW w:w="4802" w:type="dxa"/>
          </w:tcPr>
          <w:p w14:paraId="571D7D3D" w14:textId="77777777" w:rsidR="00FB44D8" w:rsidRDefault="0011078A">
            <w:pPr>
              <w:spacing w:after="100"/>
            </w:pPr>
            <w:r>
              <w:rPr>
                <w:sz w:val="18"/>
              </w:rPr>
              <w:t>ไม่เห็น Template หน่วยงาน</w:t>
            </w:r>
          </w:p>
        </w:tc>
        <w:tc>
          <w:tcPr>
            <w:tcW w:w="4802" w:type="dxa"/>
          </w:tcPr>
          <w:p w14:paraId="215A6F78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ตรวจการมองเห็นและรหัสหน่วยงานของบัญชีที่ login</w:t>
            </w:r>
          </w:p>
        </w:tc>
      </w:tr>
      <w:tr w:rsidR="00FB44D8" w14:paraId="07927666" w14:textId="77777777">
        <w:trPr>
          <w:cantSplit/>
        </w:trPr>
        <w:tc>
          <w:tcPr>
            <w:tcW w:w="4802" w:type="dxa"/>
          </w:tcPr>
          <w:p w14:paraId="49EF2985" w14:textId="77777777" w:rsidR="00FB44D8" w:rsidRDefault="0011078A">
            <w:pPr>
              <w:spacing w:after="100"/>
            </w:pPr>
            <w:r>
              <w:rPr>
                <w:sz w:val="18"/>
              </w:rPr>
              <w:t>PIN ตั้งไม่ได้หรือเปลี่ยนไม่ได้</w:t>
            </w:r>
          </w:p>
        </w:tc>
        <w:tc>
          <w:tcPr>
            <w:tcW w:w="4802" w:type="dxa"/>
          </w:tcPr>
          <w:p w14:paraId="7718A582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ตรวจคำขอปลดล็อกที่ค้าง การอนุมัติ และว่ากำลังสวมสิทธิ์หรือไม่</w:t>
            </w:r>
          </w:p>
        </w:tc>
      </w:tr>
      <w:tr w:rsidR="00FB44D8" w14:paraId="1E0EF4B8" w14:textId="77777777">
        <w:trPr>
          <w:cantSplit/>
        </w:trPr>
        <w:tc>
          <w:tcPr>
            <w:tcW w:w="4802" w:type="dxa"/>
          </w:tcPr>
          <w:p w14:paraId="18D4D86F" w14:textId="77777777" w:rsidR="00FB44D8" w:rsidRDefault="0011078A">
            <w:pPr>
              <w:spacing w:after="100"/>
            </w:pPr>
            <w:r>
              <w:rPr>
                <w:sz w:val="18"/>
              </w:rPr>
              <w:t>เอกสารหายจากคิว</w:t>
            </w:r>
          </w:p>
        </w:tc>
        <w:tc>
          <w:tcPr>
            <w:tcW w:w="4802" w:type="dxa"/>
          </w:tcPr>
          <w:p w14:paraId="387FE8B3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ตรวจว่าถึงลำดับหรือยัง และมีผู้ดำเนินการหรือส่งกลับแล้วหรือไม่</w:t>
            </w:r>
          </w:p>
        </w:tc>
      </w:tr>
      <w:tr w:rsidR="00FB44D8" w14:paraId="5026D388" w14:textId="77777777">
        <w:trPr>
          <w:cantSplit/>
        </w:trPr>
        <w:tc>
          <w:tcPr>
            <w:tcW w:w="4802" w:type="dxa"/>
          </w:tcPr>
          <w:p w14:paraId="3ECEFA94" w14:textId="77777777" w:rsidR="00FE747F" w:rsidRDefault="0076677C">
            <w:r>
              <w:t>หน้าจอไม่ตรงกับคู่มือ</w:t>
            </w:r>
          </w:p>
        </w:tc>
        <w:tc>
          <w:tcPr>
            <w:tcW w:w="4802" w:type="dxa"/>
          </w:tcPr>
          <w:p w14:paraId="256FE166" w14:textId="77777777" w:rsidR="00FE747F" w:rsidRDefault="0076677C">
            <w:r>
              <w:t>รีเฟรชหน้าเว็บ หากยังต่างให้แจ้งผู้ดูแลพร้อมชื่อเมนูและภาพหน้าจอ</w:t>
            </w:r>
          </w:p>
        </w:tc>
      </w:tr>
    </w:tbl>
    <w:p w14:paraId="7C8DDB33" w14:textId="77777777" w:rsidR="00FB44D8" w:rsidRDefault="00FB44D8"/>
    <w:p w14:paraId="691F28B7" w14:textId="77777777" w:rsidR="00FB44D8" w:rsidRDefault="0011078A">
      <w:pPr>
        <w:pStyle w:val="21"/>
      </w:pPr>
      <w:r>
        <w:t>แจ้งผู้ดูแลอย่างไร</w:t>
      </w:r>
    </w:p>
    <w:p w14:paraId="6B69D19D" w14:textId="77777777" w:rsidR="00FB44D8" w:rsidRDefault="0011078A">
      <w:r>
        <w:t>ระบุวันเวลา URL ของหน้าที่ไม่สำเร็จ เลขเอกสารหรือ PR ชื่อบัญชี ขั้นตอนที่ทำ ข้อความผิดพลาดเต็ม และภาพหน้าจอที่ปิดข้อมูลลับ ห้ามส่ง PIN รหัสผ่าน หรือ URL ticket สวมสิทธิ์</w:t>
      </w:r>
    </w:p>
    <w:p w14:paraId="559B6BC5" w14:textId="77777777" w:rsidR="00FB44D8" w:rsidRDefault="0011078A">
      <w:r>
        <w:t>ก่อนลองซ้ำ ให้ตรวจว่ารายการหรือ PDF ถูกสร้างแล้วหรือไม่ เพื่อหลีกเลี่ยงการสร้างงานซ้ำ</w:t>
      </w:r>
    </w:p>
    <w:p w14:paraId="46824898" w14:textId="77777777" w:rsidR="00FB44D8" w:rsidRDefault="0011078A">
      <w:r>
        <w:br w:type="page"/>
      </w:r>
    </w:p>
    <w:p w14:paraId="0F27DBDE" w14:textId="77777777" w:rsidR="00FB44D8" w:rsidRDefault="0011078A">
      <w:pPr>
        <w:pStyle w:val="1"/>
      </w:pPr>
      <w:bookmarkStart w:id="24" w:name="_Toc242452014"/>
      <w:r>
        <w:lastRenderedPageBreak/>
        <w:t>24 ตัวอย่างงานครบกระบวนการและรายการตรวจ</w:t>
      </w:r>
      <w:bookmarkEnd w:id="24"/>
    </w:p>
    <w:p w14:paraId="072A95AA" w14:textId="77777777" w:rsidR="00FB44D8" w:rsidRDefault="0011078A">
      <w:pPr>
        <w:pStyle w:val="21"/>
      </w:pPr>
      <w:r>
        <w:t>ตัวอย่างงาน PR หนึ่งฉบับ</w:t>
      </w:r>
    </w:p>
    <w:p w14:paraId="07BC4F36" w14:textId="77777777" w:rsidR="00FB44D8" w:rsidRDefault="0011078A">
      <w:r>
        <w:t>1. ผู้จัดทำเลือก PR และตั้งชื่อเอกสารลงนามที่ไม่ซ้ำ เลือกรายการเอกสารที่เกี่ยวข้อง</w:t>
      </w:r>
    </w:p>
    <w:p w14:paraId="5E3783C9" w14:textId="77777777" w:rsidR="00FB44D8" w:rsidRDefault="0011078A">
      <w:r>
        <w:t>2. เลือกกลุ่ม โดย WF1 จัดทำ WF2 ตรวจสอบ และผู้ลงนามหรืออนุมัติตามลำดับที่กำหนดจริง</w:t>
      </w:r>
    </w:p>
    <w:p w14:paraId="12C7A691" w14:textId="77777777" w:rsidR="00FB44D8" w:rsidRDefault="0011078A">
      <w:r>
        <w:t>3. อัปโหลด PDF วางกล่องทุกหน้า ปรับตำแหน่งและบุ๊คมาร์ค แล้วตรวจตัวอย่าง</w:t>
      </w:r>
    </w:p>
    <w:p w14:paraId="104DB569" w14:textId="77777777" w:rsidR="00FB44D8" w:rsidRDefault="0011078A">
      <w:r>
        <w:t>4. เลือกวันลงนามและบันทึกพร้อมสร้าง PDF ตรวจว่าเริ่มคิวที่ WF1</w:t>
      </w:r>
    </w:p>
    <w:p w14:paraId="1035417B" w14:textId="77777777" w:rsidR="00FB44D8" w:rsidRDefault="0011078A">
      <w:r>
        <w:t>5. ผู้ถึงลำดับตรวจสาระ หากผิดให้เพิ่ม Mark และเหตุผลแล้วส่งกลับ WF1</w:t>
      </w:r>
    </w:p>
    <w:p w14:paraId="661DD855" w14:textId="77777777" w:rsidR="00FB44D8" w:rsidRDefault="0011078A">
      <w:r>
        <w:t>6. เมื่อถูกต้อง ผู้มีสิทธิ์ลงนามวาดภาพ ปรับในกล่อง ยืนยัน PIN และตรวจผล</w:t>
      </w:r>
    </w:p>
    <w:p w14:paraId="22012E1D" w14:textId="77777777" w:rsidR="00FB44D8" w:rsidRDefault="0011078A">
      <w:r>
        <w:t>7. เมื่อครบลำดับ เปิด PDF ล่าสุด ตรวจความครบถ้วน แล้วจัดชุดส่งเบิกตามงาน</w:t>
      </w:r>
    </w:p>
    <w:p w14:paraId="2252E455" w14:textId="77777777" w:rsidR="00FB44D8" w:rsidRDefault="0011078A">
      <w:pPr>
        <w:pStyle w:val="21"/>
      </w:pPr>
      <w:r>
        <w:t>ก่อนสร้าง PDF</w:t>
      </w:r>
    </w:p>
    <w:p w14:paraId="610E4387" w14:textId="77777777" w:rsidR="00FB44D8" w:rsidRDefault="0011078A">
      <w:r>
        <w:t>ตรวจบัญชีและโหมดสร้างใหม่หรือแก้ไข เลขอ้างอิง ชื่อเอกสาร ต้นฉบับ กลุ่มและลำดับ บทบาททุกคน กล่องทุกหน้า ฟอนต์ พื้นที่ภาพลายเซ็น บุ๊คมาร์ค และวิธีวันที่</w:t>
      </w:r>
    </w:p>
    <w:p w14:paraId="7B418A26" w14:textId="77777777" w:rsidR="00FB44D8" w:rsidRDefault="0011078A">
      <w:pPr>
        <w:pStyle w:val="21"/>
      </w:pPr>
      <w:r>
        <w:t>ก่อนลงนาม</w:t>
      </w:r>
    </w:p>
    <w:p w14:paraId="1C5DDA87" w14:textId="77777777" w:rsidR="00FB44D8" w:rsidRDefault="0011078A">
      <w:r>
        <w:t>ตรวจเลขเอกสาร รุ่น PDF เนื้อหาทุกส่วนที่รับผิดชอบ ชื่อและตำแหน่งในกล่อง ภาพลายเซ็นไม่ทับข้อความ และ PIN ของตนเอง</w:t>
      </w:r>
    </w:p>
    <w:p w14:paraId="5795374C" w14:textId="77777777" w:rsidR="00FB44D8" w:rsidRDefault="0011078A">
      <w:pPr>
        <w:pStyle w:val="21"/>
      </w:pPr>
      <w:r>
        <w:t>ก่อนส่งเบิกหรือใช้งานไฟล์</w:t>
      </w:r>
    </w:p>
    <w:p w14:paraId="127738AD" w14:textId="77777777" w:rsidR="00FB44D8" w:rsidRDefault="0011078A">
      <w:r>
        <w:t>ตรวจครบ Workflow ไฟล์ล่าสุด ไม่มีข้อแก้ไขค้าง เลข AP และสัญญาถูกต้อง และชุดเอกสารเรียงครบ เก็บ PDF และ JSON ตามนโยบายหน่วยงาน</w:t>
      </w:r>
    </w:p>
    <w:p w14:paraId="02C60511" w14:textId="77777777" w:rsidR="00FB44D8" w:rsidRDefault="0011078A">
      <w:r>
        <w:br w:type="page"/>
      </w:r>
    </w:p>
    <w:p w14:paraId="01BD03D8" w14:textId="77777777" w:rsidR="00FB44D8" w:rsidRDefault="0011078A">
      <w:pPr>
        <w:pStyle w:val="1"/>
      </w:pPr>
      <w:bookmarkStart w:id="25" w:name="_Toc242452015"/>
      <w:r>
        <w:lastRenderedPageBreak/>
        <w:t>25 คำศัพท์และการดูแลข้อมูล</w:t>
      </w:r>
      <w:bookmarkEnd w:id="25"/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934"/>
      </w:tblGrid>
      <w:tr w:rsidR="00FB44D8" w14:paraId="70FEBE7A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4B491E75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คำศัพท์</w:t>
            </w:r>
          </w:p>
        </w:tc>
        <w:tc>
          <w:tcPr>
            <w:tcW w:w="4802" w:type="dxa"/>
            <w:shd w:val="clear" w:color="auto" w:fill="EEEEEE"/>
          </w:tcPr>
          <w:p w14:paraId="4F2246B0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ความหมาย</w:t>
            </w:r>
          </w:p>
        </w:tc>
      </w:tr>
      <w:tr w:rsidR="00FB44D8" w14:paraId="0294C7E0" w14:textId="77777777">
        <w:trPr>
          <w:cantSplit/>
        </w:trPr>
        <w:tc>
          <w:tcPr>
            <w:tcW w:w="4802" w:type="dxa"/>
          </w:tcPr>
          <w:p w14:paraId="77DE47C7" w14:textId="77777777" w:rsidR="00FB44D8" w:rsidRDefault="0011078A">
            <w:pPr>
              <w:spacing w:after="100"/>
            </w:pPr>
            <w:r>
              <w:rPr>
                <w:sz w:val="18"/>
              </w:rPr>
              <w:t>Workflow หรือ WF</w:t>
            </w:r>
          </w:p>
        </w:tc>
        <w:tc>
          <w:tcPr>
            <w:tcW w:w="4802" w:type="dxa"/>
          </w:tcPr>
          <w:p w14:paraId="25748811" w14:textId="77777777" w:rsidR="00FB44D8" w:rsidRDefault="0011078A">
            <w:pPr>
              <w:spacing w:after="100"/>
            </w:pPr>
            <w:r>
              <w:rPr>
                <w:sz w:val="18"/>
              </w:rPr>
              <w:t>ลำดับผู้ดำเนินการและบทบาทของเอกสาร</w:t>
            </w:r>
          </w:p>
        </w:tc>
      </w:tr>
      <w:tr w:rsidR="00FB44D8" w14:paraId="12E2C80F" w14:textId="77777777">
        <w:trPr>
          <w:cantSplit/>
        </w:trPr>
        <w:tc>
          <w:tcPr>
            <w:tcW w:w="4802" w:type="dxa"/>
          </w:tcPr>
          <w:p w14:paraId="20C48BBB" w14:textId="77777777" w:rsidR="00FB44D8" w:rsidRDefault="0011078A">
            <w:pPr>
              <w:spacing w:after="100"/>
            </w:pPr>
            <w:r>
              <w:rPr>
                <w:sz w:val="18"/>
              </w:rPr>
              <w:t>WF1</w:t>
            </w:r>
          </w:p>
        </w:tc>
        <w:tc>
          <w:tcPr>
            <w:tcW w:w="4802" w:type="dxa"/>
          </w:tcPr>
          <w:p w14:paraId="2F3156FC" w14:textId="77777777" w:rsidR="00FB44D8" w:rsidRDefault="0011078A">
            <w:pPr>
              <w:spacing w:after="100"/>
            </w:pPr>
            <w:r>
              <w:rPr>
                <w:sz w:val="18"/>
              </w:rPr>
              <w:t>สมาชิกลำดับแรกที่ใช้ตรวจความเป็นเจ้าของและเงื่อนไขการแก้ไข</w:t>
            </w:r>
          </w:p>
        </w:tc>
      </w:tr>
      <w:tr w:rsidR="00FB44D8" w14:paraId="13B10839" w14:textId="77777777">
        <w:trPr>
          <w:cantSplit/>
        </w:trPr>
        <w:tc>
          <w:tcPr>
            <w:tcW w:w="4802" w:type="dxa"/>
          </w:tcPr>
          <w:p w14:paraId="21219801" w14:textId="77777777" w:rsidR="00FB44D8" w:rsidRDefault="0011078A">
            <w:pPr>
              <w:spacing w:after="100"/>
            </w:pPr>
            <w:r>
              <w:rPr>
                <w:sz w:val="18"/>
              </w:rPr>
              <w:t>Template</w:t>
            </w:r>
          </w:p>
        </w:tc>
        <w:tc>
          <w:tcPr>
            <w:tcW w:w="4802" w:type="dxa"/>
          </w:tcPr>
          <w:p w14:paraId="20D12CD1" w14:textId="77777777" w:rsidR="00FB44D8" w:rsidRDefault="0011078A">
            <w:pPr>
              <w:spacing w:after="100"/>
            </w:pPr>
            <w:r>
              <w:rPr>
                <w:sz w:val="18"/>
              </w:rPr>
              <w:t>ชุดข้อมูลตั้งต้น ต้องแยกชนิดตามบท 12</w:t>
            </w:r>
          </w:p>
        </w:tc>
      </w:tr>
      <w:tr w:rsidR="00FB44D8" w14:paraId="29C03D11" w14:textId="77777777">
        <w:trPr>
          <w:cantSplit/>
        </w:trPr>
        <w:tc>
          <w:tcPr>
            <w:tcW w:w="4802" w:type="dxa"/>
          </w:tcPr>
          <w:p w14:paraId="09953253" w14:textId="77777777" w:rsidR="00FB44D8" w:rsidRDefault="0011078A">
            <w:pPr>
              <w:spacing w:after="100"/>
            </w:pPr>
            <w:r>
              <w:rPr>
                <w:sz w:val="18"/>
              </w:rPr>
              <w:t>Signature Box</w:t>
            </w:r>
          </w:p>
        </w:tc>
        <w:tc>
          <w:tcPr>
            <w:tcW w:w="4802" w:type="dxa"/>
          </w:tcPr>
          <w:p w14:paraId="3BB855CC" w14:textId="77777777" w:rsidR="00FB44D8" w:rsidRDefault="0011078A">
            <w:pPr>
              <w:spacing w:after="100"/>
            </w:pPr>
            <w:r>
              <w:rPr>
                <w:sz w:val="18"/>
              </w:rPr>
              <w:t>กรอบข้อมูลและพื้นที่ภาพลายเซ็นบน PDF</w:t>
            </w:r>
          </w:p>
        </w:tc>
      </w:tr>
      <w:tr w:rsidR="00FB44D8" w14:paraId="7823295B" w14:textId="77777777">
        <w:trPr>
          <w:cantSplit/>
        </w:trPr>
        <w:tc>
          <w:tcPr>
            <w:tcW w:w="4802" w:type="dxa"/>
          </w:tcPr>
          <w:p w14:paraId="4EF3735E" w14:textId="77777777" w:rsidR="00FB44D8" w:rsidRDefault="0011078A">
            <w:pPr>
              <w:spacing w:after="100"/>
            </w:pPr>
            <w:r>
              <w:rPr>
                <w:sz w:val="18"/>
              </w:rPr>
              <w:t>Bookmark</w:t>
            </w:r>
          </w:p>
        </w:tc>
        <w:tc>
          <w:tcPr>
            <w:tcW w:w="4802" w:type="dxa"/>
          </w:tcPr>
          <w:p w14:paraId="6C9DADD8" w14:textId="77777777" w:rsidR="00FB44D8" w:rsidRDefault="0011078A">
            <w:pPr>
              <w:spacing w:after="100"/>
            </w:pPr>
            <w:r>
              <w:rPr>
                <w:sz w:val="18"/>
              </w:rPr>
              <w:t>รายการนำทางไปหน้าหรือส่วนเอกสาร</w:t>
            </w:r>
          </w:p>
        </w:tc>
      </w:tr>
      <w:tr w:rsidR="00FB44D8" w14:paraId="2F32BB2E" w14:textId="77777777">
        <w:trPr>
          <w:cantSplit/>
        </w:trPr>
        <w:tc>
          <w:tcPr>
            <w:tcW w:w="4802" w:type="dxa"/>
          </w:tcPr>
          <w:p w14:paraId="77F68BDB" w14:textId="77777777" w:rsidR="00FB44D8" w:rsidRDefault="0011078A">
            <w:pPr>
              <w:spacing w:after="100"/>
            </w:pPr>
            <w:r>
              <w:rPr>
                <w:sz w:val="18"/>
              </w:rPr>
              <w:t>JSON</w:t>
            </w:r>
          </w:p>
        </w:tc>
        <w:tc>
          <w:tcPr>
            <w:tcW w:w="4802" w:type="dxa"/>
          </w:tcPr>
          <w:p w14:paraId="48603DE1" w14:textId="77777777" w:rsidR="00FB44D8" w:rsidRDefault="0011078A">
            <w:pPr>
              <w:spacing w:after="100"/>
            </w:pPr>
            <w:r>
              <w:rPr>
                <w:sz w:val="18"/>
              </w:rPr>
              <w:t>ไฟล์ข้อมูลตั้งค่าผังและข้อมูลประกอบตามรูปแบบระบบ</w:t>
            </w:r>
          </w:p>
        </w:tc>
      </w:tr>
      <w:tr w:rsidR="00FB44D8" w14:paraId="364D021D" w14:textId="77777777">
        <w:trPr>
          <w:cantSplit/>
        </w:trPr>
        <w:tc>
          <w:tcPr>
            <w:tcW w:w="4802" w:type="dxa"/>
          </w:tcPr>
          <w:p w14:paraId="48439067" w14:textId="77777777" w:rsidR="00FB44D8" w:rsidRDefault="0011078A">
            <w:pPr>
              <w:spacing w:after="100"/>
            </w:pPr>
            <w:r>
              <w:rPr>
                <w:sz w:val="18"/>
              </w:rPr>
              <w:t>PDF</w:t>
            </w:r>
          </w:p>
        </w:tc>
        <w:tc>
          <w:tcPr>
            <w:tcW w:w="4802" w:type="dxa"/>
          </w:tcPr>
          <w:p w14:paraId="63079E33" w14:textId="77777777" w:rsidR="00FB44D8" w:rsidRDefault="0011078A">
            <w:pPr>
              <w:spacing w:after="100"/>
            </w:pPr>
            <w:r>
              <w:rPr>
                <w:sz w:val="18"/>
              </w:rPr>
              <w:t>ไฟล์เอกสารที่สร้างหรือผ่านการลงนาม</w:t>
            </w:r>
          </w:p>
        </w:tc>
      </w:tr>
      <w:tr w:rsidR="00FB44D8" w14:paraId="36E981EF" w14:textId="77777777">
        <w:trPr>
          <w:cantSplit/>
        </w:trPr>
        <w:tc>
          <w:tcPr>
            <w:tcW w:w="4802" w:type="dxa"/>
          </w:tcPr>
          <w:p w14:paraId="4356E87A" w14:textId="77777777" w:rsidR="00FB44D8" w:rsidRDefault="0011078A">
            <w:pPr>
              <w:spacing w:after="100"/>
            </w:pPr>
            <w:r>
              <w:rPr>
                <w:sz w:val="18"/>
              </w:rPr>
              <w:t>PIN</w:t>
            </w:r>
          </w:p>
        </w:tc>
        <w:tc>
          <w:tcPr>
            <w:tcW w:w="4802" w:type="dxa"/>
          </w:tcPr>
          <w:p w14:paraId="78217745" w14:textId="77777777" w:rsidR="00FB44D8" w:rsidRDefault="0011078A">
            <w:pPr>
              <w:spacing w:after="100"/>
            </w:pPr>
            <w:r>
              <w:rPr>
                <w:sz w:val="18"/>
              </w:rPr>
              <w:t>รหัสตัวเลข 6 หลักใช้ยืนยันผู้ดำเนินการ</w:t>
            </w:r>
          </w:p>
        </w:tc>
      </w:tr>
      <w:tr w:rsidR="00FB44D8" w14:paraId="4D2C1CA3" w14:textId="77777777">
        <w:trPr>
          <w:cantSplit/>
        </w:trPr>
        <w:tc>
          <w:tcPr>
            <w:tcW w:w="4802" w:type="dxa"/>
          </w:tcPr>
          <w:p w14:paraId="372A8F02" w14:textId="77777777" w:rsidR="00FB44D8" w:rsidRDefault="0011078A">
            <w:pPr>
              <w:spacing w:after="100"/>
            </w:pPr>
            <w:r>
              <w:rPr>
                <w:sz w:val="18"/>
              </w:rPr>
              <w:t>PR</w:t>
            </w:r>
          </w:p>
        </w:tc>
        <w:tc>
          <w:tcPr>
            <w:tcW w:w="4802" w:type="dxa"/>
          </w:tcPr>
          <w:p w14:paraId="76BD09C1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ข้อมูลใบขอซื้อหรือขอจ้าง</w:t>
            </w:r>
          </w:p>
        </w:tc>
      </w:tr>
      <w:tr w:rsidR="00FB44D8" w14:paraId="30546C1C" w14:textId="77777777">
        <w:trPr>
          <w:cantSplit/>
        </w:trPr>
        <w:tc>
          <w:tcPr>
            <w:tcW w:w="4802" w:type="dxa"/>
          </w:tcPr>
          <w:p w14:paraId="305365DE" w14:textId="77777777" w:rsidR="00FB44D8" w:rsidRDefault="0011078A">
            <w:pPr>
              <w:spacing w:after="100"/>
            </w:pPr>
            <w:r>
              <w:rPr>
                <w:sz w:val="18"/>
              </w:rPr>
              <w:t>AP</w:t>
            </w:r>
          </w:p>
        </w:tc>
        <w:tc>
          <w:tcPr>
            <w:tcW w:w="4802" w:type="dxa"/>
          </w:tcPr>
          <w:p w14:paraId="0A77C886" w14:textId="77777777" w:rsidR="00FB44D8" w:rsidRDefault="0011078A">
            <w:pPr>
              <w:spacing w:after="100"/>
            </w:pPr>
            <w:r>
              <w:rPr>
                <w:sz w:val="18"/>
              </w:rPr>
              <w:t>เลขตรวจรับที่ใช้เชื่อมชุดเอกสารส่งเบิก</w:t>
            </w:r>
          </w:p>
        </w:tc>
      </w:tr>
      <w:tr w:rsidR="00FB44D8" w14:paraId="5E51C16E" w14:textId="77777777">
        <w:trPr>
          <w:cantSplit/>
        </w:trPr>
        <w:tc>
          <w:tcPr>
            <w:tcW w:w="4802" w:type="dxa"/>
          </w:tcPr>
          <w:p w14:paraId="31C44730" w14:textId="77777777" w:rsidR="00FB44D8" w:rsidRDefault="0011078A">
            <w:pPr>
              <w:spacing w:after="100"/>
            </w:pPr>
            <w:r>
              <w:rPr>
                <w:sz w:val="18"/>
              </w:rPr>
              <w:t>Production</w:t>
            </w:r>
          </w:p>
        </w:tc>
        <w:tc>
          <w:tcPr>
            <w:tcW w:w="4802" w:type="dxa"/>
          </w:tcPr>
          <w:p w14:paraId="51EBCE2F" w14:textId="77777777" w:rsidR="00FB44D8" w:rsidRDefault="0011078A">
            <w:pPr>
              <w:spacing w:after="100"/>
            </w:pPr>
            <w:r>
              <w:rPr>
                <w:sz w:val="18"/>
              </w:rPr>
              <w:t>ระบบสำหรับงานจริง แยกจากระบบพัฒนาหรือทดสอบ</w:t>
            </w:r>
          </w:p>
        </w:tc>
      </w:tr>
    </w:tbl>
    <w:p w14:paraId="0176896F" w14:textId="77777777" w:rsidR="00FB44D8" w:rsidRDefault="00FB44D8"/>
    <w:p w14:paraId="3B830D17" w14:textId="77777777" w:rsidR="00FB44D8" w:rsidRDefault="0011078A">
      <w:pPr>
        <w:pStyle w:val="21"/>
      </w:pPr>
      <w:r>
        <w:t>การเก็บและส่งต่อ</w:t>
      </w:r>
    </w:p>
    <w:p w14:paraId="2D99F3D0" w14:textId="77777777" w:rsidR="00FB44D8" w:rsidRDefault="0011078A">
      <w:r>
        <w:t>เก็บไฟล์ตามนโยบายหน่วยงาน จำกัดผู้เข้าถึงภาพลายเซ็นและข้อมูลบุคคล ส่งไฟล์ผ่านช่องทางที่อนุมัติ และไม่ใช้ภาพลายเซ็นของผู้อื่น ข้อมูล JSON อาจมีชื่อและรหัสผู้ใช้ จึงต้องดูแลเหมือนข้อมูลเอกสาร</w:t>
      </w:r>
    </w:p>
    <w:p w14:paraId="062B4A4F" w14:textId="77777777" w:rsidR="00FB44D8" w:rsidRDefault="0011078A">
      <w:pPr>
        <w:pStyle w:val="21"/>
      </w:pPr>
      <w:r>
        <w:t>การปรับคู่มือครั้งถัดไป</w:t>
      </w:r>
    </w:p>
    <w:p w14:paraId="45CE60B6" w14:textId="77777777" w:rsidR="00FB44D8" w:rsidRDefault="0011078A">
      <w:r>
        <w:t>เมื่อหน้าจอหรือขั้นตอนเปลี่ยน ให้ใช้คู่มือฉบับล่าสุดจากหน่วยงาน หากขั้นตอนในคู่มือไม่ตรงกับหน้าจอ ให้แจ้งผู้ดูแลพร้อมชื่อเมนูและข้อความที่พบ</w:t>
      </w:r>
    </w:p>
    <w:sectPr w:rsidR="00FB44D8" w:rsidSect="00034616">
      <w:headerReference w:type="default" r:id="rId8"/>
      <w:footerReference w:type="default" r:id="rId9"/>
      <w:pgSz w:w="11909" w:h="16834"/>
      <w:pgMar w:top="1080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C0C76" w14:textId="77777777" w:rsidR="00C4099D" w:rsidRDefault="00C4099D">
      <w:pPr>
        <w:spacing w:after="0" w:line="240" w:lineRule="auto"/>
      </w:pPr>
      <w:r>
        <w:separator/>
      </w:r>
    </w:p>
  </w:endnote>
  <w:endnote w:type="continuationSeparator" w:id="0">
    <w:p w14:paraId="0BDA7481" w14:textId="77777777" w:rsidR="00C4099D" w:rsidRDefault="00C40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4F805" w14:textId="77777777" w:rsidR="00FB44D8" w:rsidRDefault="0011078A">
    <w:pPr>
      <w:pStyle w:val="a7"/>
      <w:jc w:val="right"/>
    </w:pPr>
    <w:r>
      <w:rPr>
        <w:sz w:val="16"/>
      </w:rPr>
      <w:t xml:space="preserve">คู่มือฉบับ 1.2   •   หน้า </w:t>
    </w:r>
    <w:r w:rsidR="00FB44D8">
      <w:fldChar w:fldCharType="begin"/>
    </w:r>
    <w:r w:rsidR="00FB44D8">
      <w:instrText>PAGE</w:instrText>
    </w:r>
    <w:r w:rsidR="00FB44D8">
      <w:fldChar w:fldCharType="separate"/>
    </w:r>
    <w:r w:rsidR="007E3570">
      <w:rPr>
        <w:noProof/>
      </w:rPr>
      <w:t>1</w:t>
    </w:r>
    <w:r w:rsidR="00FB44D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45C71" w14:textId="77777777" w:rsidR="00C4099D" w:rsidRDefault="00C4099D">
      <w:pPr>
        <w:spacing w:after="0" w:line="240" w:lineRule="auto"/>
      </w:pPr>
      <w:r>
        <w:separator/>
      </w:r>
    </w:p>
  </w:footnote>
  <w:footnote w:type="continuationSeparator" w:id="0">
    <w:p w14:paraId="2CFF185F" w14:textId="77777777" w:rsidR="00C4099D" w:rsidRDefault="00C40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2E6D" w14:textId="77777777" w:rsidR="00FB44D8" w:rsidRDefault="0011078A">
    <w:pPr>
      <w:pStyle w:val="a5"/>
    </w:pPr>
    <w:r>
      <w:rPr>
        <w:sz w:val="16"/>
      </w:rPr>
      <w:t>EIS-</w:t>
    </w:r>
    <w:proofErr w:type="gramStart"/>
    <w:r>
      <w:rPr>
        <w:sz w:val="16"/>
      </w:rPr>
      <w:t>DOCS  |</w:t>
    </w:r>
    <w:proofErr w:type="gramEnd"/>
    <w:r>
      <w:rPr>
        <w:sz w:val="16"/>
      </w:rPr>
      <w:t xml:space="preserve">  คู่มือการใช้งานระบบ Production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013170">
    <w:abstractNumId w:val="8"/>
  </w:num>
  <w:num w:numId="2" w16cid:durableId="653223654">
    <w:abstractNumId w:val="6"/>
  </w:num>
  <w:num w:numId="3" w16cid:durableId="1473209266">
    <w:abstractNumId w:val="5"/>
  </w:num>
  <w:num w:numId="4" w16cid:durableId="1751384293">
    <w:abstractNumId w:val="4"/>
  </w:num>
  <w:num w:numId="5" w16cid:durableId="1836411235">
    <w:abstractNumId w:val="7"/>
  </w:num>
  <w:num w:numId="6" w16cid:durableId="44723245">
    <w:abstractNumId w:val="3"/>
  </w:num>
  <w:num w:numId="7" w16cid:durableId="792097551">
    <w:abstractNumId w:val="2"/>
  </w:num>
  <w:num w:numId="8" w16cid:durableId="993533726">
    <w:abstractNumId w:val="1"/>
  </w:num>
  <w:num w:numId="9" w16cid:durableId="4695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0B"/>
    <w:rsid w:val="00034616"/>
    <w:rsid w:val="0005401A"/>
    <w:rsid w:val="0006063C"/>
    <w:rsid w:val="0011078A"/>
    <w:rsid w:val="001315C7"/>
    <w:rsid w:val="0015074B"/>
    <w:rsid w:val="001B4CF4"/>
    <w:rsid w:val="002729F0"/>
    <w:rsid w:val="0029639D"/>
    <w:rsid w:val="002E4D01"/>
    <w:rsid w:val="00313F40"/>
    <w:rsid w:val="00326F90"/>
    <w:rsid w:val="003478CB"/>
    <w:rsid w:val="003C3AC5"/>
    <w:rsid w:val="006713EA"/>
    <w:rsid w:val="0076677C"/>
    <w:rsid w:val="007E3570"/>
    <w:rsid w:val="00890E6A"/>
    <w:rsid w:val="008E1347"/>
    <w:rsid w:val="008F6145"/>
    <w:rsid w:val="00950045"/>
    <w:rsid w:val="009E0892"/>
    <w:rsid w:val="00AA1D8D"/>
    <w:rsid w:val="00B47730"/>
    <w:rsid w:val="00C4099D"/>
    <w:rsid w:val="00CB0664"/>
    <w:rsid w:val="00CD427F"/>
    <w:rsid w:val="00E936DF"/>
    <w:rsid w:val="00EE687C"/>
    <w:rsid w:val="00F70244"/>
    <w:rsid w:val="00FB44D8"/>
    <w:rsid w:val="00FC693F"/>
    <w:rsid w:val="00FE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50A44"/>
  <w14:defaultImageDpi w14:val="300"/>
  <w15:docId w15:val="{2098D454-AA02-4557-8F5E-32402468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8" w:lineRule="auto"/>
    </w:pPr>
    <w:rPr>
      <w:rFonts w:ascii="Tahoma" w:eastAsia="Tahoma" w:hAnsi="Tahoma" w:cs="Tahoma"/>
      <w:color w:val="000000"/>
      <w:sz w:val="21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5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4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5401A"/>
    <w:pPr>
      <w:spacing w:after="100"/>
    </w:pPr>
  </w:style>
  <w:style w:type="character" w:styleId="affa">
    <w:name w:val="Hyperlink"/>
    <w:basedOn w:val="a2"/>
    <w:uiPriority w:val="99"/>
    <w:unhideWhenUsed/>
    <w:rsid w:val="000540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27</Pages>
  <Words>4415</Words>
  <Characters>25168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คู่มือผู้ใช้งานระบบ EIS-DOCS Production ภาษาไทย</dc:title>
  <dc:subject>คู่มือผู้ใช้งานตาม UI ฉบับ 9 ตุลาคม 2569</dc:subject>
  <dc:creator/>
  <cp:keywords>EIS-DOCS, คู่มือ, Production, ลงนาม</cp:keywords>
  <dc:description>generated by python-docx</dc:description>
  <cp:lastModifiedBy>eak sathian</cp:lastModifiedBy>
  <cp:revision>9</cp:revision>
  <dcterms:created xsi:type="dcterms:W3CDTF">2013-12-23T23:15:00Z</dcterms:created>
  <dcterms:modified xsi:type="dcterms:W3CDTF">2026-10-09T08:52:00Z</dcterms:modified>
  <cp:category/>
</cp:coreProperties>
</file>